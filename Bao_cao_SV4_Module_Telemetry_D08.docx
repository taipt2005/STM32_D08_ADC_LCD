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23296" w14:textId="77777777" w:rsidR="007918A1" w:rsidRPr="00932094" w:rsidRDefault="007918A1">
      <w:pPr>
        <w:rPr>
          <w:rFonts w:cs="Times New Roman"/>
        </w:rPr>
      </w:pPr>
    </w:p>
    <w:p w14:paraId="267B9E54" w14:textId="77777777" w:rsidR="007918A1" w:rsidRPr="00932094" w:rsidRDefault="007918A1">
      <w:pPr>
        <w:rPr>
          <w:rFonts w:cs="Times New Roman"/>
        </w:rPr>
      </w:pPr>
    </w:p>
    <w:p w14:paraId="6F75BD53" w14:textId="77777777" w:rsidR="007918A1" w:rsidRPr="00932094" w:rsidRDefault="00000000">
      <w:pPr>
        <w:jc w:val="center"/>
        <w:rPr>
          <w:rFonts w:cs="Times New Roman"/>
        </w:rPr>
      </w:pPr>
      <w:r w:rsidRPr="00932094">
        <w:rPr>
          <w:rFonts w:cs="Times New Roman"/>
          <w:b/>
          <w:sz w:val="40"/>
        </w:rPr>
        <w:t>BÁO CÁO MODULE CÁ NHÂN</w:t>
      </w:r>
    </w:p>
    <w:p w14:paraId="12ED1DEE" w14:textId="77777777" w:rsidR="007918A1" w:rsidRPr="00932094" w:rsidRDefault="00000000">
      <w:pPr>
        <w:jc w:val="center"/>
        <w:rPr>
          <w:rFonts w:cs="Times New Roman"/>
        </w:rPr>
      </w:pPr>
      <w:r w:rsidRPr="00932094">
        <w:rPr>
          <w:rFonts w:cs="Times New Roman"/>
          <w:b/>
          <w:sz w:val="32"/>
        </w:rPr>
        <w:t>SV4 – TELEMETRY, TÍCH HỢP VÀ KIỂM THỬ</w:t>
      </w:r>
    </w:p>
    <w:p w14:paraId="2DA1E1D8" w14:textId="77777777" w:rsidR="007918A1" w:rsidRPr="00932094" w:rsidRDefault="007918A1">
      <w:pPr>
        <w:rPr>
          <w:rFonts w:cs="Times New Roman"/>
        </w:rPr>
      </w:pPr>
    </w:p>
    <w:p w14:paraId="3661DFA8" w14:textId="77777777" w:rsidR="007918A1" w:rsidRPr="00932094" w:rsidRDefault="00000000">
      <w:pPr>
        <w:jc w:val="center"/>
        <w:rPr>
          <w:rFonts w:cs="Times New Roman"/>
        </w:rPr>
      </w:pPr>
      <w:r w:rsidRPr="00932094">
        <w:rPr>
          <w:rFonts w:cs="Times New Roman"/>
          <w:sz w:val="26"/>
        </w:rPr>
        <w:t>Đề tài: Thu thập dữ liệu ADC đa kênh, hiển thị LCD và truyền dữ liệu lên máy tính</w:t>
      </w:r>
    </w:p>
    <w:p w14:paraId="63CDEEBF" w14:textId="77777777" w:rsidR="007918A1" w:rsidRPr="00932094" w:rsidRDefault="007918A1">
      <w:pPr>
        <w:rPr>
          <w:rFonts w:cs="Times New Roman"/>
        </w:rPr>
      </w:pPr>
    </w:p>
    <w:p w14:paraId="6E4CF07F" w14:textId="77777777" w:rsidR="007918A1" w:rsidRPr="00932094" w:rsidRDefault="00000000">
      <w:pPr>
        <w:jc w:val="center"/>
        <w:rPr>
          <w:rFonts w:cs="Times New Roman"/>
        </w:rPr>
      </w:pPr>
      <w:r w:rsidRPr="00932094">
        <w:rPr>
          <w:rFonts w:cs="Times New Roman"/>
        </w:rPr>
        <w:t>Sinh viên: ........................................................................</w:t>
      </w:r>
    </w:p>
    <w:p w14:paraId="18B3338C" w14:textId="77777777" w:rsidR="007918A1" w:rsidRPr="00932094" w:rsidRDefault="00000000">
      <w:pPr>
        <w:jc w:val="center"/>
        <w:rPr>
          <w:rFonts w:cs="Times New Roman"/>
        </w:rPr>
      </w:pPr>
      <w:r w:rsidRPr="00932094">
        <w:rPr>
          <w:rFonts w:cs="Times New Roman"/>
        </w:rPr>
        <w:t>Mã sinh viên: ....................................................................</w:t>
      </w:r>
    </w:p>
    <w:p w14:paraId="2DCD3BA1" w14:textId="77777777" w:rsidR="007918A1" w:rsidRPr="00932094" w:rsidRDefault="00000000">
      <w:pPr>
        <w:jc w:val="center"/>
        <w:rPr>
          <w:rFonts w:cs="Times New Roman"/>
        </w:rPr>
      </w:pPr>
      <w:r w:rsidRPr="00932094">
        <w:rPr>
          <w:rFonts w:cs="Times New Roman"/>
        </w:rPr>
        <w:t>Lớp: ................................................................................</w:t>
      </w:r>
    </w:p>
    <w:p w14:paraId="35756B0D" w14:textId="77777777" w:rsidR="007918A1" w:rsidRPr="00932094" w:rsidRDefault="00000000">
      <w:pPr>
        <w:jc w:val="center"/>
        <w:rPr>
          <w:rFonts w:cs="Times New Roman"/>
        </w:rPr>
      </w:pPr>
      <w:r w:rsidRPr="00932094">
        <w:rPr>
          <w:rFonts w:cs="Times New Roman"/>
        </w:rPr>
        <w:t>Giảng viên hướng dẫn: ......................................................</w:t>
      </w:r>
    </w:p>
    <w:p w14:paraId="7498AA36" w14:textId="77777777" w:rsidR="007918A1" w:rsidRPr="00932094" w:rsidRDefault="00000000">
      <w:pPr>
        <w:jc w:val="center"/>
        <w:rPr>
          <w:rFonts w:cs="Times New Roman"/>
        </w:rPr>
      </w:pPr>
      <w:r w:rsidRPr="00932094">
        <w:rPr>
          <w:rFonts w:cs="Times New Roman"/>
        </w:rPr>
        <w:t>Nhóm: ...............................................................................</w:t>
      </w:r>
    </w:p>
    <w:p w14:paraId="1FC6C751" w14:textId="77777777" w:rsidR="007918A1" w:rsidRPr="00932094" w:rsidRDefault="007918A1">
      <w:pPr>
        <w:rPr>
          <w:rFonts w:cs="Times New Roman"/>
        </w:rPr>
      </w:pPr>
    </w:p>
    <w:p w14:paraId="27D91EE8" w14:textId="77777777" w:rsidR="007918A1" w:rsidRPr="00932094" w:rsidRDefault="007918A1">
      <w:pPr>
        <w:rPr>
          <w:rFonts w:cs="Times New Roman"/>
        </w:rPr>
      </w:pPr>
    </w:p>
    <w:p w14:paraId="4F8371C3" w14:textId="77777777" w:rsidR="007918A1" w:rsidRPr="00932094" w:rsidRDefault="007918A1">
      <w:pPr>
        <w:rPr>
          <w:rFonts w:cs="Times New Roman"/>
        </w:rPr>
      </w:pPr>
    </w:p>
    <w:p w14:paraId="00B02A9F" w14:textId="77777777" w:rsidR="007918A1" w:rsidRPr="00932094" w:rsidRDefault="00000000">
      <w:pPr>
        <w:jc w:val="center"/>
        <w:rPr>
          <w:rFonts w:cs="Times New Roman"/>
        </w:rPr>
      </w:pPr>
      <w:r w:rsidRPr="00932094">
        <w:rPr>
          <w:rFonts w:cs="Times New Roman"/>
        </w:rPr>
        <w:t>Hà Nội, năm 2026</w:t>
      </w:r>
    </w:p>
    <w:p w14:paraId="015FD501" w14:textId="77777777" w:rsidR="007918A1" w:rsidRPr="00932094" w:rsidRDefault="00000000">
      <w:pPr>
        <w:rPr>
          <w:rFonts w:cs="Times New Roman"/>
        </w:rPr>
      </w:pPr>
      <w:r w:rsidRPr="00932094">
        <w:rPr>
          <w:rFonts w:cs="Times New Roman"/>
        </w:rPr>
        <w:br w:type="page"/>
      </w:r>
    </w:p>
    <w:p w14:paraId="547B4687"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lastRenderedPageBreak/>
        <w:t>1. MỤC TIÊU VÀ NHIỆM VỤ CỦA SV4</w:t>
      </w:r>
    </w:p>
    <w:p w14:paraId="184D931B" w14:textId="77777777" w:rsidR="007918A1" w:rsidRPr="00932094" w:rsidRDefault="00000000">
      <w:pPr>
        <w:rPr>
          <w:rFonts w:cs="Times New Roman"/>
        </w:rPr>
      </w:pPr>
      <w:r w:rsidRPr="00932094">
        <w:rPr>
          <w:rFonts w:cs="Times New Roman"/>
        </w:rPr>
        <w:t>Trong đề tài D08 – Thu thập dữ liệu ADC đa kênh và hiển thị LCD, SV4 phụ trách module Telemetry, đồng thời tham gia tích hợp, kiểm thử hệ thống và tổng hợp báo cáo. Module Telemetry truyền dữ liệu đo từ STM32 lên máy tính qua UART dưới dạng CSV, giúp máy tính tiếp nhận, phân tích và biểu diễn dữ liệu theo thời gian.</w:t>
      </w:r>
    </w:p>
    <w:p w14:paraId="731126CE" w14:textId="77777777" w:rsidR="007918A1" w:rsidRPr="00932094" w:rsidRDefault="00000000">
      <w:pPr>
        <w:pStyle w:val="ListBullet"/>
        <w:rPr>
          <w:rFonts w:cs="Times New Roman"/>
        </w:rPr>
      </w:pPr>
      <w:r w:rsidRPr="00932094">
        <w:rPr>
          <w:rFonts w:cs="Times New Roman"/>
        </w:rPr>
        <w:t>Xây dựng module độc lập bằng hai file telemetry.c và telemetry.h.</w:t>
      </w:r>
    </w:p>
    <w:p w14:paraId="740AAF49" w14:textId="77777777" w:rsidR="007918A1" w:rsidRPr="00932094" w:rsidRDefault="00000000">
      <w:pPr>
        <w:pStyle w:val="ListBullet"/>
        <w:rPr>
          <w:rFonts w:cs="Times New Roman"/>
        </w:rPr>
      </w:pPr>
      <w:r w:rsidRPr="00932094">
        <w:rPr>
          <w:rFonts w:cs="Times New Roman"/>
        </w:rPr>
        <w:t>Thiết kế API để các module khác gọi chức năng truyền dữ liệu.</w:t>
      </w:r>
    </w:p>
    <w:p w14:paraId="58F36680" w14:textId="77777777" w:rsidR="007918A1" w:rsidRPr="00932094" w:rsidRDefault="00000000">
      <w:pPr>
        <w:pStyle w:val="ListBullet"/>
        <w:rPr>
          <w:rFonts w:cs="Times New Roman"/>
        </w:rPr>
      </w:pPr>
      <w:r w:rsidRPr="00932094">
        <w:rPr>
          <w:rFonts w:cs="Times New Roman"/>
        </w:rPr>
        <w:t>Đóng gói dữ liệu đo và thông tin trạng thái thành các trường CSV.</w:t>
      </w:r>
    </w:p>
    <w:p w14:paraId="0CB01465" w14:textId="77777777" w:rsidR="007918A1" w:rsidRPr="00932094" w:rsidRDefault="00000000">
      <w:pPr>
        <w:pStyle w:val="ListBullet"/>
        <w:rPr>
          <w:rFonts w:cs="Times New Roman"/>
        </w:rPr>
      </w:pPr>
      <w:r w:rsidRPr="00932094">
        <w:rPr>
          <w:rFonts w:cs="Times New Roman"/>
        </w:rPr>
        <w:t>Kiểm tra dữ liệu trên máy tính bằng Virtual Terminal hoặc phần mềm nhận UART.</w:t>
      </w:r>
    </w:p>
    <w:p w14:paraId="5A0B1CA3" w14:textId="347EB036" w:rsidR="007918A1" w:rsidRPr="00932094" w:rsidRDefault="00000000">
      <w:pPr>
        <w:pStyle w:val="ListBullet"/>
        <w:rPr>
          <w:rFonts w:cs="Times New Roman"/>
        </w:rPr>
      </w:pPr>
      <w:r w:rsidRPr="00932094">
        <w:rPr>
          <w:rFonts w:cs="Times New Roman"/>
        </w:rPr>
        <w:t>Phối hợp vẽ đồ thị bằng Python.</w:t>
      </w:r>
    </w:p>
    <w:p w14:paraId="77569106" w14:textId="77777777" w:rsidR="007918A1" w:rsidRPr="00932094" w:rsidRDefault="00000000">
      <w:pPr>
        <w:pStyle w:val="ListBullet"/>
        <w:rPr>
          <w:rFonts w:cs="Times New Roman"/>
        </w:rPr>
      </w:pPr>
      <w:r w:rsidRPr="00932094">
        <w:rPr>
          <w:rFonts w:cs="Times New Roman"/>
        </w:rPr>
        <w:t>Kiểm thử tích hợp ADC, xử lý số liệu, LCD và UART; đối chiếu điện áp với đồng hồ vạn năng.</w:t>
      </w:r>
    </w:p>
    <w:p w14:paraId="4F067E07" w14:textId="77777777" w:rsidR="007918A1" w:rsidRPr="00932094" w:rsidRDefault="00000000">
      <w:pPr>
        <w:pStyle w:val="ListBullet"/>
        <w:rPr>
          <w:rFonts w:cs="Times New Roman"/>
        </w:rPr>
      </w:pPr>
      <w:r w:rsidRPr="00932094">
        <w:rPr>
          <w:rFonts w:cs="Times New Roman"/>
        </w:rPr>
        <w:t>Tổng hợp kết quả kiểm thử và biên tập báo cáo chung của nhóm.</w:t>
      </w:r>
    </w:p>
    <w:p w14:paraId="471DAD48"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t>2. CẤU TRÚC VÀ API CỦA MODULE</w:t>
      </w:r>
    </w:p>
    <w:p w14:paraId="588D7BB8" w14:textId="77777777" w:rsidR="007918A1" w:rsidRPr="00932094" w:rsidRDefault="00000000">
      <w:pPr>
        <w:rPr>
          <w:rFonts w:cs="Times New Roman"/>
        </w:rPr>
      </w:pPr>
      <w:r w:rsidRPr="00932094">
        <w:rPr>
          <w:rFonts w:cs="Times New Roman"/>
        </w:rPr>
        <w:t>Module gồm hai file:</w:t>
      </w:r>
    </w:p>
    <w:p w14:paraId="46D03682" w14:textId="77777777" w:rsidR="007918A1" w:rsidRPr="00932094" w:rsidRDefault="00000000">
      <w:pPr>
        <w:pStyle w:val="ListBullet"/>
        <w:rPr>
          <w:rFonts w:cs="Times New Roman"/>
        </w:rPr>
      </w:pPr>
      <w:r w:rsidRPr="00932094">
        <w:rPr>
          <w:rFonts w:cs="Times New Roman"/>
        </w:rPr>
        <w:t>telemetry.h: khai báo các hàm giao tiếp công khai (API).</w:t>
      </w:r>
    </w:p>
    <w:p w14:paraId="3CC7EBF3" w14:textId="77777777" w:rsidR="007918A1" w:rsidRPr="00932094" w:rsidRDefault="00000000">
      <w:pPr>
        <w:pStyle w:val="ListBullet"/>
        <w:rPr>
          <w:rFonts w:cs="Times New Roman"/>
        </w:rPr>
      </w:pPr>
      <w:r w:rsidRPr="00932094">
        <w:rPr>
          <w:rFonts w:cs="Times New Roman"/>
        </w:rPr>
        <w:t>telemetry.c: triển khai định dạng dữ liệu và truyền UART.</w:t>
      </w:r>
    </w:p>
    <w:p w14:paraId="5CB39122" w14:textId="77777777" w:rsidR="007918A1" w:rsidRPr="00932094" w:rsidRDefault="00000000">
      <w:pPr>
        <w:rPr>
          <w:rFonts w:cs="Times New Roman"/>
        </w:rPr>
      </w:pPr>
      <w:r w:rsidRPr="00932094">
        <w:rPr>
          <w:rFonts w:cs="Times New Roman"/>
        </w:rPr>
        <w:t>API đang sử dụng trong dự án:</w:t>
      </w:r>
    </w:p>
    <w:p w14:paraId="6FD3A69B" w14:textId="77777777" w:rsidR="007918A1" w:rsidRPr="00932094" w:rsidRDefault="00000000">
      <w:pPr>
        <w:shd w:val="clear" w:color="auto" w:fill="F2F2F2"/>
        <w:spacing w:before="60" w:after="160"/>
        <w:ind w:left="283" w:right="170"/>
        <w:rPr>
          <w:rFonts w:cs="Times New Roman"/>
        </w:rPr>
      </w:pPr>
      <w:r w:rsidRPr="00932094">
        <w:rPr>
          <w:rFonts w:eastAsia="Consolas" w:cs="Times New Roman"/>
          <w:sz w:val="18"/>
        </w:rPr>
        <w:t>void telemetry_init(UART_HandleTypeDef *uart);</w:t>
      </w:r>
      <w:r w:rsidRPr="00932094">
        <w:rPr>
          <w:rFonts w:cs="Times New Roman"/>
        </w:rPr>
        <w:br/>
      </w:r>
      <w:r w:rsidRPr="00932094">
        <w:rPr>
          <w:rFonts w:cs="Times New Roman"/>
        </w:rPr>
        <w:br/>
      </w:r>
      <w:r w:rsidRPr="00932094">
        <w:rPr>
          <w:rFonts w:eastAsia="Consolas" w:cs="Times New Roman"/>
          <w:sz w:val="18"/>
        </w:rPr>
        <w:t>void telemetry_send(const Measurements *m,</w:t>
      </w:r>
      <w:r w:rsidRPr="00932094">
        <w:rPr>
          <w:rFonts w:cs="Times New Roman"/>
        </w:rPr>
        <w:br/>
      </w:r>
      <w:r w:rsidRPr="00932094">
        <w:rPr>
          <w:rFonts w:eastAsia="Consolas" w:cs="Times New Roman"/>
          <w:sz w:val="18"/>
        </w:rPr>
        <w:t xml:space="preserve">                    uint32_t now);</w:t>
      </w:r>
    </w:p>
    <w:p w14:paraId="25AB7FAC" w14:textId="77777777" w:rsidR="007918A1" w:rsidRPr="00932094" w:rsidRDefault="00000000">
      <w:pPr>
        <w:rPr>
          <w:rFonts w:cs="Times New Roman"/>
        </w:rPr>
      </w:pPr>
      <w:r w:rsidRPr="00932094">
        <w:rPr>
          <w:rFonts w:cs="Times New Roman"/>
        </w:rPr>
        <w:t>Hàm telemetry_init() nhận con trỏ đến UART đã được khởi tạo và lưu lại để sử dụng khi truyền. Hàm telemetry_send() nhận cấu trúc Measurements cùng thời gian hệ thống, đóng gói dữ liệu thành một dòng CSV và khởi động quá trình truyền UART bằng ngắt.</w:t>
      </w:r>
    </w:p>
    <w:p w14:paraId="3F4DAA99"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t>3. NGUYÊN LÝ HOẠT ĐỘNG</w:t>
      </w:r>
    </w:p>
    <w:p w14:paraId="21968381" w14:textId="77777777" w:rsidR="007918A1" w:rsidRPr="00932094" w:rsidRDefault="00000000">
      <w:pPr>
        <w:rPr>
          <w:rFonts w:cs="Times New Roman"/>
        </w:rPr>
      </w:pPr>
      <w:r w:rsidRPr="00932094">
        <w:rPr>
          <w:rFonts w:cs="Times New Roman"/>
        </w:rPr>
        <w:t>Luồng dữ liệu của hệ thống:</w:t>
      </w:r>
    </w:p>
    <w:p w14:paraId="263FB020" w14:textId="77777777" w:rsidR="007918A1" w:rsidRPr="00932094" w:rsidRDefault="00000000">
      <w:pPr>
        <w:shd w:val="clear" w:color="auto" w:fill="F2F2F2"/>
        <w:spacing w:before="60" w:after="160"/>
        <w:ind w:left="283" w:right="170"/>
        <w:rPr>
          <w:rFonts w:cs="Times New Roman"/>
        </w:rPr>
      </w:pPr>
      <w:r w:rsidRPr="00932094">
        <w:rPr>
          <w:rFonts w:eastAsia="Consolas" w:cs="Times New Roman"/>
          <w:sz w:val="18"/>
        </w:rPr>
        <w:t>Các kênh ADC</w:t>
      </w:r>
      <w:r w:rsidRPr="00932094">
        <w:rPr>
          <w:rFonts w:cs="Times New Roman"/>
        </w:rPr>
        <w:br/>
      </w:r>
      <w:r w:rsidRPr="00932094">
        <w:rPr>
          <w:rFonts w:eastAsia="Consolas" w:cs="Times New Roman"/>
          <w:sz w:val="18"/>
        </w:rPr>
        <w:t xml:space="preserve">    ↓</w:t>
      </w:r>
      <w:r w:rsidRPr="00932094">
        <w:rPr>
          <w:rFonts w:cs="Times New Roman"/>
        </w:rPr>
        <w:br/>
      </w:r>
      <w:r w:rsidRPr="00932094">
        <w:rPr>
          <w:rFonts w:eastAsia="Consolas" w:cs="Times New Roman"/>
          <w:sz w:val="18"/>
        </w:rPr>
        <w:t>Acquisition</w:t>
      </w:r>
      <w:r w:rsidRPr="00932094">
        <w:rPr>
          <w:rFonts w:cs="Times New Roman"/>
        </w:rPr>
        <w:br/>
      </w:r>
      <w:r w:rsidRPr="00932094">
        <w:rPr>
          <w:rFonts w:eastAsia="Consolas" w:cs="Times New Roman"/>
          <w:sz w:val="18"/>
        </w:rPr>
        <w:t xml:space="preserve">    ↓</w:t>
      </w:r>
      <w:r w:rsidRPr="00932094">
        <w:rPr>
          <w:rFonts w:cs="Times New Roman"/>
        </w:rPr>
        <w:br/>
      </w:r>
      <w:r w:rsidRPr="00932094">
        <w:rPr>
          <w:rFonts w:eastAsia="Consolas" w:cs="Times New Roman"/>
          <w:sz w:val="18"/>
        </w:rPr>
        <w:t>Measurements (xử lý và quy đổi)</w:t>
      </w:r>
      <w:r w:rsidRPr="00932094">
        <w:rPr>
          <w:rFonts w:cs="Times New Roman"/>
        </w:rPr>
        <w:br/>
      </w:r>
      <w:r w:rsidRPr="00932094">
        <w:rPr>
          <w:rFonts w:eastAsia="Consolas" w:cs="Times New Roman"/>
          <w:sz w:val="18"/>
        </w:rPr>
        <w:t xml:space="preserve">    ↓</w:t>
      </w:r>
      <w:r w:rsidRPr="00932094">
        <w:rPr>
          <w:rFonts w:cs="Times New Roman"/>
        </w:rPr>
        <w:br/>
      </w:r>
      <w:r w:rsidRPr="00932094">
        <w:rPr>
          <w:rFonts w:eastAsia="Consolas" w:cs="Times New Roman"/>
          <w:sz w:val="18"/>
        </w:rPr>
        <w:t>Telemetry (đóng gói CSV)</w:t>
      </w:r>
      <w:r w:rsidRPr="00932094">
        <w:rPr>
          <w:rFonts w:cs="Times New Roman"/>
        </w:rPr>
        <w:br/>
      </w:r>
      <w:r w:rsidRPr="00932094">
        <w:rPr>
          <w:rFonts w:eastAsia="Consolas" w:cs="Times New Roman"/>
          <w:sz w:val="18"/>
        </w:rPr>
        <w:t xml:space="preserve">    ↓</w:t>
      </w:r>
      <w:r w:rsidRPr="00932094">
        <w:rPr>
          <w:rFonts w:cs="Times New Roman"/>
        </w:rPr>
        <w:br/>
      </w:r>
      <w:r w:rsidRPr="00932094">
        <w:rPr>
          <w:rFonts w:eastAsia="Consolas" w:cs="Times New Roman"/>
          <w:sz w:val="18"/>
        </w:rPr>
        <w:lastRenderedPageBreak/>
        <w:t>UART TX → USB-UART → Cổng COM máy tính</w:t>
      </w:r>
      <w:r w:rsidRPr="00932094">
        <w:rPr>
          <w:rFonts w:cs="Times New Roman"/>
        </w:rPr>
        <w:br/>
      </w:r>
      <w:r w:rsidRPr="00932094">
        <w:rPr>
          <w:rFonts w:eastAsia="Consolas" w:cs="Times New Roman"/>
          <w:sz w:val="18"/>
        </w:rPr>
        <w:t xml:space="preserve">    ↓</w:t>
      </w:r>
      <w:r w:rsidRPr="00932094">
        <w:rPr>
          <w:rFonts w:cs="Times New Roman"/>
        </w:rPr>
        <w:br/>
      </w:r>
      <w:r w:rsidRPr="00932094">
        <w:rPr>
          <w:rFonts w:eastAsia="Consolas" w:cs="Times New Roman"/>
          <w:sz w:val="18"/>
        </w:rPr>
        <w:t>Virtual Terminal / Python / Serial Plotter</w:t>
      </w:r>
      <w:r w:rsidRPr="00932094">
        <w:rPr>
          <w:rFonts w:cs="Times New Roman"/>
        </w:rPr>
        <w:br/>
      </w:r>
      <w:r w:rsidRPr="00932094">
        <w:rPr>
          <w:rFonts w:eastAsia="Consolas" w:cs="Times New Roman"/>
          <w:sz w:val="18"/>
        </w:rPr>
        <w:t xml:space="preserve">    ↓</w:t>
      </w:r>
      <w:r w:rsidRPr="00932094">
        <w:rPr>
          <w:rFonts w:cs="Times New Roman"/>
        </w:rPr>
        <w:br/>
      </w:r>
      <w:r w:rsidRPr="00932094">
        <w:rPr>
          <w:rFonts w:eastAsia="Consolas" w:cs="Times New Roman"/>
          <w:sz w:val="18"/>
        </w:rPr>
        <w:t>Đồ thị theo thời gian</w:t>
      </w:r>
    </w:p>
    <w:p w14:paraId="7454814E" w14:textId="77777777" w:rsidR="007918A1" w:rsidRPr="00932094" w:rsidRDefault="00000000">
      <w:pPr>
        <w:rPr>
          <w:rFonts w:cs="Times New Roman"/>
        </w:rPr>
      </w:pPr>
      <w:r w:rsidRPr="00932094">
        <w:rPr>
          <w:rFonts w:cs="Times New Roman"/>
        </w:rPr>
        <w:t>Module Telemetry không trực tiếp đọc ADC hay tính toán các đại lượng vật lý. Nó nhận kết quả đã được các module trước xử lý, đóng gói và truyền đi. Cách phân chia này giúp mã nguồn rõ ràng, dễ kiểm thử và bảo trì.</w:t>
      </w:r>
    </w:p>
    <w:p w14:paraId="68F18AB0"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t>4. ĐỊNH DẠNG DỮ LIỆU CSV</w:t>
      </w:r>
    </w:p>
    <w:p w14:paraId="15627DCC" w14:textId="77777777" w:rsidR="007918A1" w:rsidRPr="00932094" w:rsidRDefault="00000000">
      <w:pPr>
        <w:rPr>
          <w:rFonts w:cs="Times New Roman"/>
        </w:rPr>
      </w:pPr>
      <w:r w:rsidRPr="00932094">
        <w:rPr>
          <w:rFonts w:cs="Times New Roman"/>
        </w:rPr>
        <w:t>Trong telemetry.c, snprintf() tạo chuỗi dữ liệu gồm 13 trường, phân cách bằng dấu phẩy và kết thúc bằng ký tự xuống dòng \r\n. Theo code hiện tại, các trường được sắp xếp như sau:</w:t>
      </w:r>
    </w:p>
    <w:tbl>
      <w:tblPr>
        <w:tblStyle w:val="TableGrid"/>
        <w:tblW w:w="0" w:type="auto"/>
        <w:jc w:val="center"/>
        <w:tblLook w:val="04A0" w:firstRow="1" w:lastRow="0" w:firstColumn="1" w:lastColumn="0" w:noHBand="0" w:noVBand="1"/>
      </w:tblPr>
      <w:tblGrid>
        <w:gridCol w:w="3154"/>
        <w:gridCol w:w="3154"/>
        <w:gridCol w:w="3154"/>
      </w:tblGrid>
      <w:tr w:rsidR="007918A1" w:rsidRPr="00932094" w14:paraId="6E2F1E8E" w14:textId="77777777">
        <w:trPr>
          <w:jc w:val="center"/>
        </w:trPr>
        <w:tc>
          <w:tcPr>
            <w:tcW w:w="3154" w:type="dxa"/>
            <w:shd w:val="clear" w:color="auto" w:fill="D9EAF7"/>
            <w:vAlign w:val="center"/>
          </w:tcPr>
          <w:p w14:paraId="7E80B83F" w14:textId="77777777" w:rsidR="007918A1" w:rsidRPr="00932094" w:rsidRDefault="00000000">
            <w:pPr>
              <w:spacing w:after="0"/>
              <w:rPr>
                <w:rFonts w:cs="Times New Roman"/>
              </w:rPr>
            </w:pPr>
            <w:r w:rsidRPr="00932094">
              <w:rPr>
                <w:rFonts w:cs="Times New Roman"/>
                <w:b/>
                <w:sz w:val="21"/>
              </w:rPr>
              <w:t>STT</w:t>
            </w:r>
          </w:p>
        </w:tc>
        <w:tc>
          <w:tcPr>
            <w:tcW w:w="3154" w:type="dxa"/>
            <w:shd w:val="clear" w:color="auto" w:fill="D9EAF7"/>
            <w:vAlign w:val="center"/>
          </w:tcPr>
          <w:p w14:paraId="2B29517C" w14:textId="77777777" w:rsidR="007918A1" w:rsidRPr="00932094" w:rsidRDefault="00000000">
            <w:pPr>
              <w:spacing w:after="0"/>
              <w:rPr>
                <w:rFonts w:cs="Times New Roman"/>
              </w:rPr>
            </w:pPr>
            <w:r w:rsidRPr="00932094">
              <w:rPr>
                <w:rFonts w:cs="Times New Roman"/>
                <w:b/>
                <w:sz w:val="21"/>
              </w:rPr>
              <w:t>Trường</w:t>
            </w:r>
          </w:p>
        </w:tc>
        <w:tc>
          <w:tcPr>
            <w:tcW w:w="3154" w:type="dxa"/>
            <w:shd w:val="clear" w:color="auto" w:fill="D9EAF7"/>
            <w:vAlign w:val="center"/>
          </w:tcPr>
          <w:p w14:paraId="6B27BA9E" w14:textId="77777777" w:rsidR="007918A1" w:rsidRPr="00932094" w:rsidRDefault="00000000">
            <w:pPr>
              <w:spacing w:after="0"/>
              <w:rPr>
                <w:rFonts w:cs="Times New Roman"/>
              </w:rPr>
            </w:pPr>
            <w:r w:rsidRPr="00932094">
              <w:rPr>
                <w:rFonts w:cs="Times New Roman"/>
                <w:b/>
                <w:sz w:val="21"/>
              </w:rPr>
              <w:t>Ý nghĩa</w:t>
            </w:r>
          </w:p>
        </w:tc>
      </w:tr>
      <w:tr w:rsidR="007918A1" w:rsidRPr="00932094" w14:paraId="518A39FE" w14:textId="77777777">
        <w:trPr>
          <w:jc w:val="center"/>
        </w:trPr>
        <w:tc>
          <w:tcPr>
            <w:tcW w:w="3154" w:type="dxa"/>
            <w:vAlign w:val="center"/>
          </w:tcPr>
          <w:p w14:paraId="20B421CD" w14:textId="77777777" w:rsidR="007918A1" w:rsidRPr="00932094" w:rsidRDefault="00000000">
            <w:pPr>
              <w:spacing w:after="0"/>
              <w:rPr>
                <w:rFonts w:cs="Times New Roman"/>
              </w:rPr>
            </w:pPr>
            <w:r w:rsidRPr="00932094">
              <w:rPr>
                <w:rFonts w:cs="Times New Roman"/>
                <w:sz w:val="21"/>
              </w:rPr>
              <w:t>1</w:t>
            </w:r>
          </w:p>
        </w:tc>
        <w:tc>
          <w:tcPr>
            <w:tcW w:w="3154" w:type="dxa"/>
            <w:vAlign w:val="center"/>
          </w:tcPr>
          <w:p w14:paraId="398184D3" w14:textId="77777777" w:rsidR="007918A1" w:rsidRPr="00932094" w:rsidRDefault="00000000">
            <w:pPr>
              <w:spacing w:after="0"/>
              <w:rPr>
                <w:rFonts w:cs="Times New Roman"/>
              </w:rPr>
            </w:pPr>
            <w:r w:rsidRPr="00932094">
              <w:rPr>
                <w:rFonts w:cs="Times New Roman"/>
                <w:sz w:val="21"/>
              </w:rPr>
              <w:t>now</w:t>
            </w:r>
          </w:p>
        </w:tc>
        <w:tc>
          <w:tcPr>
            <w:tcW w:w="3154" w:type="dxa"/>
            <w:vAlign w:val="center"/>
          </w:tcPr>
          <w:p w14:paraId="38D153D7" w14:textId="77777777" w:rsidR="007918A1" w:rsidRPr="00932094" w:rsidRDefault="00000000">
            <w:pPr>
              <w:spacing w:after="0"/>
              <w:rPr>
                <w:rFonts w:cs="Times New Roman"/>
              </w:rPr>
            </w:pPr>
            <w:r w:rsidRPr="00932094">
              <w:rPr>
                <w:rFonts w:cs="Times New Roman"/>
                <w:sz w:val="21"/>
              </w:rPr>
              <w:t>Thời gian hệ thống; thường là ms nếu lấy từ HAL_GetTick().</w:t>
            </w:r>
          </w:p>
        </w:tc>
      </w:tr>
      <w:tr w:rsidR="007918A1" w:rsidRPr="00932094" w14:paraId="7321F16E" w14:textId="77777777">
        <w:trPr>
          <w:jc w:val="center"/>
        </w:trPr>
        <w:tc>
          <w:tcPr>
            <w:tcW w:w="3154" w:type="dxa"/>
            <w:vAlign w:val="center"/>
          </w:tcPr>
          <w:p w14:paraId="3EDFABC7" w14:textId="77777777" w:rsidR="007918A1" w:rsidRPr="00932094" w:rsidRDefault="00000000">
            <w:pPr>
              <w:spacing w:after="0"/>
              <w:rPr>
                <w:rFonts w:cs="Times New Roman"/>
              </w:rPr>
            </w:pPr>
            <w:r w:rsidRPr="00932094">
              <w:rPr>
                <w:rFonts w:cs="Times New Roman"/>
                <w:sz w:val="21"/>
              </w:rPr>
              <w:t>2</w:t>
            </w:r>
          </w:p>
        </w:tc>
        <w:tc>
          <w:tcPr>
            <w:tcW w:w="3154" w:type="dxa"/>
            <w:vAlign w:val="center"/>
          </w:tcPr>
          <w:p w14:paraId="25CDB75A" w14:textId="77777777" w:rsidR="007918A1" w:rsidRPr="00932094" w:rsidRDefault="00000000">
            <w:pPr>
              <w:spacing w:after="0"/>
              <w:rPr>
                <w:rFonts w:cs="Times New Roman"/>
              </w:rPr>
            </w:pPr>
            <w:r w:rsidRPr="00932094">
              <w:rPr>
                <w:rFonts w:cs="Times New Roman"/>
                <w:sz w:val="21"/>
              </w:rPr>
              <w:t>frames</w:t>
            </w:r>
          </w:p>
        </w:tc>
        <w:tc>
          <w:tcPr>
            <w:tcW w:w="3154" w:type="dxa"/>
            <w:vAlign w:val="center"/>
          </w:tcPr>
          <w:p w14:paraId="5FFFCB2A" w14:textId="77777777" w:rsidR="007918A1" w:rsidRPr="00932094" w:rsidRDefault="00000000">
            <w:pPr>
              <w:spacing w:after="0"/>
              <w:rPr>
                <w:rFonts w:cs="Times New Roman"/>
              </w:rPr>
            </w:pPr>
            <w:r w:rsidRPr="00932094">
              <w:rPr>
                <w:rFonts w:cs="Times New Roman"/>
                <w:sz w:val="21"/>
              </w:rPr>
              <w:t>Số frame dữ liệu theo định nghĩa trong chương trình.</w:t>
            </w:r>
          </w:p>
        </w:tc>
      </w:tr>
      <w:tr w:rsidR="007918A1" w:rsidRPr="00932094" w14:paraId="453E35A9" w14:textId="77777777">
        <w:trPr>
          <w:jc w:val="center"/>
        </w:trPr>
        <w:tc>
          <w:tcPr>
            <w:tcW w:w="3154" w:type="dxa"/>
            <w:vAlign w:val="center"/>
          </w:tcPr>
          <w:p w14:paraId="78380DBB" w14:textId="77777777" w:rsidR="007918A1" w:rsidRPr="00932094" w:rsidRDefault="00000000">
            <w:pPr>
              <w:spacing w:after="0"/>
              <w:rPr>
                <w:rFonts w:cs="Times New Roman"/>
              </w:rPr>
            </w:pPr>
            <w:r w:rsidRPr="00932094">
              <w:rPr>
                <w:rFonts w:cs="Times New Roman"/>
                <w:sz w:val="21"/>
              </w:rPr>
              <w:t>3</w:t>
            </w:r>
          </w:p>
        </w:tc>
        <w:tc>
          <w:tcPr>
            <w:tcW w:w="3154" w:type="dxa"/>
            <w:vAlign w:val="center"/>
          </w:tcPr>
          <w:p w14:paraId="1973BA0B" w14:textId="77777777" w:rsidR="007918A1" w:rsidRPr="00932094" w:rsidRDefault="00000000">
            <w:pPr>
              <w:spacing w:after="0"/>
              <w:rPr>
                <w:rFonts w:cs="Times New Roman"/>
              </w:rPr>
            </w:pPr>
            <w:r w:rsidRPr="00932094">
              <w:rPr>
                <w:rFonts w:cs="Times New Roman"/>
                <w:sz w:val="21"/>
              </w:rPr>
              <w:t>skipped</w:t>
            </w:r>
          </w:p>
        </w:tc>
        <w:tc>
          <w:tcPr>
            <w:tcW w:w="3154" w:type="dxa"/>
            <w:vAlign w:val="center"/>
          </w:tcPr>
          <w:p w14:paraId="07B4FC42" w14:textId="77777777" w:rsidR="007918A1" w:rsidRPr="00932094" w:rsidRDefault="00000000">
            <w:pPr>
              <w:spacing w:after="0"/>
              <w:rPr>
                <w:rFonts w:cs="Times New Roman"/>
              </w:rPr>
            </w:pPr>
            <w:r w:rsidRPr="00932094">
              <w:rPr>
                <w:rFonts w:cs="Times New Roman"/>
                <w:sz w:val="21"/>
              </w:rPr>
              <w:t>Số frame bị bỏ qua theo cách đếm của chương trình.</w:t>
            </w:r>
          </w:p>
        </w:tc>
      </w:tr>
      <w:tr w:rsidR="007918A1" w:rsidRPr="00932094" w14:paraId="7B7F5B23" w14:textId="77777777">
        <w:trPr>
          <w:jc w:val="center"/>
        </w:trPr>
        <w:tc>
          <w:tcPr>
            <w:tcW w:w="3154" w:type="dxa"/>
            <w:vAlign w:val="center"/>
          </w:tcPr>
          <w:p w14:paraId="7E9D6B62" w14:textId="77777777" w:rsidR="007918A1" w:rsidRPr="00932094" w:rsidRDefault="00000000">
            <w:pPr>
              <w:spacing w:after="0"/>
              <w:rPr>
                <w:rFonts w:cs="Times New Roman"/>
              </w:rPr>
            </w:pPr>
            <w:r w:rsidRPr="00932094">
              <w:rPr>
                <w:rFonts w:cs="Times New Roman"/>
                <w:sz w:val="21"/>
              </w:rPr>
              <w:t>4</w:t>
            </w:r>
          </w:p>
        </w:tc>
        <w:tc>
          <w:tcPr>
            <w:tcW w:w="3154" w:type="dxa"/>
            <w:vAlign w:val="center"/>
          </w:tcPr>
          <w:p w14:paraId="782D8A61" w14:textId="77777777" w:rsidR="007918A1" w:rsidRPr="00932094" w:rsidRDefault="00000000">
            <w:pPr>
              <w:spacing w:after="0"/>
              <w:rPr>
                <w:rFonts w:cs="Times New Roman"/>
              </w:rPr>
            </w:pPr>
            <w:r w:rsidRPr="00932094">
              <w:rPr>
                <w:rFonts w:cs="Times New Roman"/>
                <w:sz w:val="21"/>
              </w:rPr>
              <w:t>pot_v × 1000</w:t>
            </w:r>
          </w:p>
        </w:tc>
        <w:tc>
          <w:tcPr>
            <w:tcW w:w="3154" w:type="dxa"/>
            <w:vAlign w:val="center"/>
          </w:tcPr>
          <w:p w14:paraId="0622AE24" w14:textId="77777777" w:rsidR="007918A1" w:rsidRPr="00932094" w:rsidRDefault="00000000">
            <w:pPr>
              <w:spacing w:after="0"/>
              <w:rPr>
                <w:rFonts w:cs="Times New Roman"/>
              </w:rPr>
            </w:pPr>
            <w:r w:rsidRPr="00932094">
              <w:rPr>
                <w:rFonts w:cs="Times New Roman"/>
                <w:sz w:val="21"/>
              </w:rPr>
              <w:t>Điện áp biến trở được nhân 1000.</w:t>
            </w:r>
          </w:p>
        </w:tc>
      </w:tr>
      <w:tr w:rsidR="007918A1" w:rsidRPr="00932094" w14:paraId="4AB8BC66" w14:textId="77777777">
        <w:trPr>
          <w:jc w:val="center"/>
        </w:trPr>
        <w:tc>
          <w:tcPr>
            <w:tcW w:w="3154" w:type="dxa"/>
            <w:vAlign w:val="center"/>
          </w:tcPr>
          <w:p w14:paraId="5FD85988" w14:textId="77777777" w:rsidR="007918A1" w:rsidRPr="00932094" w:rsidRDefault="00000000">
            <w:pPr>
              <w:spacing w:after="0"/>
              <w:rPr>
                <w:rFonts w:cs="Times New Roman"/>
              </w:rPr>
            </w:pPr>
            <w:r w:rsidRPr="00932094">
              <w:rPr>
                <w:rFonts w:cs="Times New Roman"/>
                <w:sz w:val="21"/>
              </w:rPr>
              <w:t>5</w:t>
            </w:r>
          </w:p>
        </w:tc>
        <w:tc>
          <w:tcPr>
            <w:tcW w:w="3154" w:type="dxa"/>
            <w:vAlign w:val="center"/>
          </w:tcPr>
          <w:p w14:paraId="09EF8E27" w14:textId="77777777" w:rsidR="007918A1" w:rsidRPr="00932094" w:rsidRDefault="00000000">
            <w:pPr>
              <w:spacing w:after="0"/>
              <w:rPr>
                <w:rFonts w:cs="Times New Roman"/>
              </w:rPr>
            </w:pPr>
            <w:r w:rsidRPr="00932094">
              <w:rPr>
                <w:rFonts w:cs="Times New Roman"/>
                <w:sz w:val="21"/>
              </w:rPr>
              <w:t>light_pct × 10</w:t>
            </w:r>
          </w:p>
        </w:tc>
        <w:tc>
          <w:tcPr>
            <w:tcW w:w="3154" w:type="dxa"/>
            <w:vAlign w:val="center"/>
          </w:tcPr>
          <w:p w14:paraId="462D162E" w14:textId="77777777" w:rsidR="007918A1" w:rsidRPr="00932094" w:rsidRDefault="00000000">
            <w:pPr>
              <w:spacing w:after="0"/>
              <w:rPr>
                <w:rFonts w:cs="Times New Roman"/>
              </w:rPr>
            </w:pPr>
            <w:r w:rsidRPr="00932094">
              <w:rPr>
                <w:rFonts w:cs="Times New Roman"/>
                <w:sz w:val="21"/>
              </w:rPr>
              <w:t>Giá trị phần trăm ánh sáng được nhân 10.</w:t>
            </w:r>
          </w:p>
        </w:tc>
      </w:tr>
      <w:tr w:rsidR="007918A1" w:rsidRPr="00932094" w14:paraId="77E14A38" w14:textId="77777777">
        <w:trPr>
          <w:jc w:val="center"/>
        </w:trPr>
        <w:tc>
          <w:tcPr>
            <w:tcW w:w="3154" w:type="dxa"/>
            <w:vAlign w:val="center"/>
          </w:tcPr>
          <w:p w14:paraId="2C207F28" w14:textId="77777777" w:rsidR="007918A1" w:rsidRPr="00932094" w:rsidRDefault="00000000">
            <w:pPr>
              <w:spacing w:after="0"/>
              <w:rPr>
                <w:rFonts w:cs="Times New Roman"/>
              </w:rPr>
            </w:pPr>
            <w:r w:rsidRPr="00932094">
              <w:rPr>
                <w:rFonts w:cs="Times New Roman"/>
                <w:sz w:val="21"/>
              </w:rPr>
              <w:t>6</w:t>
            </w:r>
          </w:p>
        </w:tc>
        <w:tc>
          <w:tcPr>
            <w:tcW w:w="3154" w:type="dxa"/>
            <w:vAlign w:val="center"/>
          </w:tcPr>
          <w:p w14:paraId="75BADCCC" w14:textId="77777777" w:rsidR="007918A1" w:rsidRPr="00932094" w:rsidRDefault="00000000">
            <w:pPr>
              <w:spacing w:after="0"/>
              <w:rPr>
                <w:rFonts w:cs="Times New Roman"/>
              </w:rPr>
            </w:pPr>
            <w:r w:rsidRPr="00932094">
              <w:rPr>
                <w:rFonts w:cs="Times New Roman"/>
                <w:sz w:val="21"/>
              </w:rPr>
              <w:t>temp_c × 100</w:t>
            </w:r>
          </w:p>
        </w:tc>
        <w:tc>
          <w:tcPr>
            <w:tcW w:w="3154" w:type="dxa"/>
            <w:vAlign w:val="center"/>
          </w:tcPr>
          <w:p w14:paraId="1CB571F3" w14:textId="77777777" w:rsidR="007918A1" w:rsidRPr="00932094" w:rsidRDefault="00000000">
            <w:pPr>
              <w:spacing w:after="0"/>
              <w:rPr>
                <w:rFonts w:cs="Times New Roman"/>
              </w:rPr>
            </w:pPr>
            <w:r w:rsidRPr="00932094">
              <w:rPr>
                <w:rFonts w:cs="Times New Roman"/>
                <w:sz w:val="21"/>
              </w:rPr>
              <w:t>Nhiệt độ được nhân 100.</w:t>
            </w:r>
          </w:p>
        </w:tc>
      </w:tr>
      <w:tr w:rsidR="007918A1" w:rsidRPr="00932094" w14:paraId="246A0807" w14:textId="77777777">
        <w:trPr>
          <w:jc w:val="center"/>
        </w:trPr>
        <w:tc>
          <w:tcPr>
            <w:tcW w:w="3154" w:type="dxa"/>
            <w:vAlign w:val="center"/>
          </w:tcPr>
          <w:p w14:paraId="18E94979" w14:textId="77777777" w:rsidR="007918A1" w:rsidRPr="00932094" w:rsidRDefault="00000000">
            <w:pPr>
              <w:spacing w:after="0"/>
              <w:rPr>
                <w:rFonts w:cs="Times New Roman"/>
              </w:rPr>
            </w:pPr>
            <w:r w:rsidRPr="00932094">
              <w:rPr>
                <w:rFonts w:cs="Times New Roman"/>
                <w:sz w:val="21"/>
              </w:rPr>
              <w:t>7</w:t>
            </w:r>
          </w:p>
        </w:tc>
        <w:tc>
          <w:tcPr>
            <w:tcW w:w="3154" w:type="dxa"/>
            <w:vAlign w:val="center"/>
          </w:tcPr>
          <w:p w14:paraId="48B455A3" w14:textId="77777777" w:rsidR="007918A1" w:rsidRPr="00932094" w:rsidRDefault="00000000">
            <w:pPr>
              <w:spacing w:after="0"/>
              <w:rPr>
                <w:rFonts w:cs="Times New Roman"/>
              </w:rPr>
            </w:pPr>
            <w:r w:rsidRPr="00932094">
              <w:rPr>
                <w:rFonts w:cs="Times New Roman"/>
                <w:sz w:val="21"/>
              </w:rPr>
              <w:t>battery_v × 1000</w:t>
            </w:r>
          </w:p>
        </w:tc>
        <w:tc>
          <w:tcPr>
            <w:tcW w:w="3154" w:type="dxa"/>
            <w:vAlign w:val="center"/>
          </w:tcPr>
          <w:p w14:paraId="49462E46" w14:textId="77777777" w:rsidR="007918A1" w:rsidRPr="00932094" w:rsidRDefault="00000000">
            <w:pPr>
              <w:spacing w:after="0"/>
              <w:rPr>
                <w:rFonts w:cs="Times New Roman"/>
              </w:rPr>
            </w:pPr>
            <w:r w:rsidRPr="00932094">
              <w:rPr>
                <w:rFonts w:cs="Times New Roman"/>
                <w:sz w:val="21"/>
              </w:rPr>
              <w:t>Điện áp pin được nhân 1000.</w:t>
            </w:r>
          </w:p>
        </w:tc>
      </w:tr>
      <w:tr w:rsidR="007918A1" w:rsidRPr="00932094" w14:paraId="79650332" w14:textId="77777777">
        <w:trPr>
          <w:jc w:val="center"/>
        </w:trPr>
        <w:tc>
          <w:tcPr>
            <w:tcW w:w="3154" w:type="dxa"/>
            <w:vAlign w:val="center"/>
          </w:tcPr>
          <w:p w14:paraId="12C2AACB" w14:textId="77777777" w:rsidR="007918A1" w:rsidRPr="00932094" w:rsidRDefault="00000000">
            <w:pPr>
              <w:spacing w:after="0"/>
              <w:rPr>
                <w:rFonts w:cs="Times New Roman"/>
              </w:rPr>
            </w:pPr>
            <w:r w:rsidRPr="00932094">
              <w:rPr>
                <w:rFonts w:cs="Times New Roman"/>
                <w:sz w:val="21"/>
              </w:rPr>
              <w:t>8</w:t>
            </w:r>
          </w:p>
        </w:tc>
        <w:tc>
          <w:tcPr>
            <w:tcW w:w="3154" w:type="dxa"/>
            <w:vAlign w:val="center"/>
          </w:tcPr>
          <w:p w14:paraId="511EF4B4" w14:textId="77777777" w:rsidR="007918A1" w:rsidRPr="00932094" w:rsidRDefault="00000000">
            <w:pPr>
              <w:spacing w:after="0"/>
              <w:rPr>
                <w:rFonts w:cs="Times New Roman"/>
              </w:rPr>
            </w:pPr>
            <w:r w:rsidRPr="00932094">
              <w:rPr>
                <w:rFonts w:cs="Times New Roman"/>
                <w:sz w:val="21"/>
              </w:rPr>
              <w:t>vdda × 1000</w:t>
            </w:r>
          </w:p>
        </w:tc>
        <w:tc>
          <w:tcPr>
            <w:tcW w:w="3154" w:type="dxa"/>
            <w:vAlign w:val="center"/>
          </w:tcPr>
          <w:p w14:paraId="2B9E77C1" w14:textId="77777777" w:rsidR="007918A1" w:rsidRPr="00932094" w:rsidRDefault="00000000">
            <w:pPr>
              <w:spacing w:after="0"/>
              <w:rPr>
                <w:rFonts w:cs="Times New Roman"/>
              </w:rPr>
            </w:pPr>
            <w:r w:rsidRPr="00932094">
              <w:rPr>
                <w:rFonts w:cs="Times New Roman"/>
                <w:sz w:val="21"/>
              </w:rPr>
              <w:t>Điện áp VDDA được nhân 1000.</w:t>
            </w:r>
          </w:p>
        </w:tc>
      </w:tr>
      <w:tr w:rsidR="007918A1" w:rsidRPr="00932094" w14:paraId="1E857EF9" w14:textId="77777777">
        <w:trPr>
          <w:jc w:val="center"/>
        </w:trPr>
        <w:tc>
          <w:tcPr>
            <w:tcW w:w="3154" w:type="dxa"/>
            <w:vAlign w:val="center"/>
          </w:tcPr>
          <w:p w14:paraId="33389E6F" w14:textId="77777777" w:rsidR="007918A1" w:rsidRPr="00932094" w:rsidRDefault="00000000">
            <w:pPr>
              <w:spacing w:after="0"/>
              <w:rPr>
                <w:rFonts w:cs="Times New Roman"/>
              </w:rPr>
            </w:pPr>
            <w:r w:rsidRPr="00932094">
              <w:rPr>
                <w:rFonts w:cs="Times New Roman"/>
                <w:sz w:val="21"/>
              </w:rPr>
              <w:t>9–13</w:t>
            </w:r>
          </w:p>
        </w:tc>
        <w:tc>
          <w:tcPr>
            <w:tcW w:w="3154" w:type="dxa"/>
            <w:vAlign w:val="center"/>
          </w:tcPr>
          <w:p w14:paraId="1E22D92D" w14:textId="77777777" w:rsidR="007918A1" w:rsidRPr="00932094" w:rsidRDefault="00000000">
            <w:pPr>
              <w:spacing w:after="0"/>
              <w:rPr>
                <w:rFonts w:cs="Times New Roman"/>
              </w:rPr>
            </w:pPr>
            <w:r w:rsidRPr="00932094">
              <w:rPr>
                <w:rFonts w:cs="Times New Roman"/>
                <w:sz w:val="21"/>
              </w:rPr>
              <w:t>raw[0]…raw[4]</w:t>
            </w:r>
          </w:p>
        </w:tc>
        <w:tc>
          <w:tcPr>
            <w:tcW w:w="3154" w:type="dxa"/>
            <w:vAlign w:val="center"/>
          </w:tcPr>
          <w:p w14:paraId="39F24673" w14:textId="77777777" w:rsidR="007918A1" w:rsidRPr="00932094" w:rsidRDefault="00000000">
            <w:pPr>
              <w:spacing w:after="0"/>
              <w:rPr>
                <w:rFonts w:cs="Times New Roman"/>
              </w:rPr>
            </w:pPr>
            <w:r w:rsidRPr="00932094">
              <w:rPr>
                <w:rFonts w:cs="Times New Roman"/>
                <w:sz w:val="21"/>
              </w:rPr>
              <w:t>Các giá trị ADC thô lưu trong cấu trúc Measurements.</w:t>
            </w:r>
          </w:p>
        </w:tc>
      </w:tr>
    </w:tbl>
    <w:p w14:paraId="0264DE18" w14:textId="77777777" w:rsidR="007918A1" w:rsidRPr="00932094" w:rsidRDefault="00000000">
      <w:pPr>
        <w:rPr>
          <w:rFonts w:cs="Times New Roman"/>
        </w:rPr>
      </w:pPr>
      <w:r w:rsidRPr="00932094">
        <w:rPr>
          <w:rFonts w:cs="Times New Roman"/>
        </w:rPr>
        <w:t>Các hệ số nhân giúp truyền số liệu dưới dạng số nguyên nhưng vẫn giữ được độ phân giải thập phân. Ví dụ, điện áp 1,523 V được gửi thành 1523; phía PC chia cho 1000 để khôi phục giá trị. Nhiệt độ 25,43 °C được gửi thành 2543; phía PC chia cho 100.</w:t>
      </w:r>
    </w:p>
    <w:p w14:paraId="72A8E4B4" w14:textId="77777777" w:rsidR="007918A1" w:rsidRPr="00932094" w:rsidRDefault="00000000">
      <w:pPr>
        <w:rPr>
          <w:rFonts w:cs="Times New Roman"/>
        </w:rPr>
      </w:pPr>
      <w:r w:rsidRPr="00932094">
        <w:rPr>
          <w:rFonts w:cs="Times New Roman"/>
        </w:rPr>
        <w:t>Lưu ý: CSV hiện tại có 13 trường, không phải chỉ bốn trường đo. Nếu phần mềm vẽ đồ thị chỉ cần bốn đại lượng chính, cần đọc đúng vị trí cột hoặc sửa định dạng truyền thành time_ms, pot_V, light_pct, temp_C, battery_V. Giá trị light_pct là phần trăm quy ước, không mặc nhiên là đơn vị lux.</w:t>
      </w:r>
    </w:p>
    <w:p w14:paraId="545AD11E"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t>5. TRUYỀN UART BẰNG NGẮT</w:t>
      </w:r>
    </w:p>
    <w:p w14:paraId="3B1542E4" w14:textId="77777777" w:rsidR="007918A1" w:rsidRPr="00932094" w:rsidRDefault="00000000">
      <w:pPr>
        <w:rPr>
          <w:rFonts w:cs="Times New Roman"/>
        </w:rPr>
      </w:pPr>
      <w:r w:rsidRPr="00932094">
        <w:rPr>
          <w:rFonts w:cs="Times New Roman"/>
        </w:rPr>
        <w:t>Module dùng hàm HAL_UART_Transmit_IT() để khởi động truyền UART bằng ngắt:</w:t>
      </w:r>
    </w:p>
    <w:p w14:paraId="39B3FA3F" w14:textId="77777777" w:rsidR="007918A1" w:rsidRPr="00932094" w:rsidRDefault="00000000">
      <w:pPr>
        <w:shd w:val="clear" w:color="auto" w:fill="F2F2F2"/>
        <w:spacing w:before="60" w:after="160"/>
        <w:ind w:left="283" w:right="170"/>
        <w:rPr>
          <w:rFonts w:cs="Times New Roman"/>
        </w:rPr>
      </w:pPr>
      <w:r w:rsidRPr="00932094">
        <w:rPr>
          <w:rFonts w:eastAsia="Consolas" w:cs="Times New Roman"/>
          <w:sz w:val="18"/>
        </w:rPr>
        <w:t>HAL_UART_Transmit_IT(</w:t>
      </w:r>
      <w:r w:rsidRPr="00932094">
        <w:rPr>
          <w:rFonts w:cs="Times New Roman"/>
        </w:rPr>
        <w:br/>
      </w:r>
      <w:r w:rsidRPr="00932094">
        <w:rPr>
          <w:rFonts w:eastAsia="Consolas" w:cs="Times New Roman"/>
          <w:sz w:val="18"/>
        </w:rPr>
        <w:t xml:space="preserve">    port,</w:t>
      </w:r>
      <w:r w:rsidRPr="00932094">
        <w:rPr>
          <w:rFonts w:cs="Times New Roman"/>
        </w:rPr>
        <w:br/>
      </w:r>
      <w:r w:rsidRPr="00932094">
        <w:rPr>
          <w:rFonts w:eastAsia="Consolas" w:cs="Times New Roman"/>
          <w:sz w:val="18"/>
        </w:rPr>
        <w:lastRenderedPageBreak/>
        <w:t xml:space="preserve">    (uint8_t *)buffer,</w:t>
      </w:r>
      <w:r w:rsidRPr="00932094">
        <w:rPr>
          <w:rFonts w:cs="Times New Roman"/>
        </w:rPr>
        <w:br/>
      </w:r>
      <w:r w:rsidRPr="00932094">
        <w:rPr>
          <w:rFonts w:eastAsia="Consolas" w:cs="Times New Roman"/>
          <w:sz w:val="18"/>
        </w:rPr>
        <w:t xml:space="preserve">    (uint16_t)n</w:t>
      </w:r>
      <w:r w:rsidRPr="00932094">
        <w:rPr>
          <w:rFonts w:cs="Times New Roman"/>
        </w:rPr>
        <w:br/>
      </w:r>
      <w:r w:rsidRPr="00932094">
        <w:rPr>
          <w:rFonts w:eastAsia="Consolas" w:cs="Times New Roman"/>
          <w:sz w:val="18"/>
        </w:rPr>
        <w:t>);</w:t>
      </w:r>
    </w:p>
    <w:p w14:paraId="48941F6C" w14:textId="77777777" w:rsidR="007918A1" w:rsidRPr="00932094" w:rsidRDefault="00000000">
      <w:pPr>
        <w:rPr>
          <w:rFonts w:cs="Times New Roman"/>
        </w:rPr>
      </w:pPr>
      <w:r w:rsidRPr="00932094">
        <w:rPr>
          <w:rFonts w:cs="Times New Roman"/>
        </w:rPr>
        <w:t>Trước khi tạo và gửi dữ liệu, chương trình kiểm tra trạng thái UART. Nếu UART chưa sẵn sàng, hàm sẽ bỏ qua lần gửi đó để tránh ghi đè bộ đệm đang được phần cứng sử dụng. Hàm snprintf() giới hạn dữ liệu ghi vào buffer và chương trình kiểm tra độ dài trước khi truyền.</w:t>
      </w:r>
    </w:p>
    <w:p w14:paraId="75865895" w14:textId="77777777" w:rsidR="007918A1" w:rsidRPr="00932094" w:rsidRDefault="00000000">
      <w:pPr>
        <w:rPr>
          <w:rFonts w:cs="Times New Roman"/>
        </w:rPr>
      </w:pPr>
      <w:r w:rsidRPr="00932094">
        <w:rPr>
          <w:rFonts w:cs="Times New Roman"/>
        </w:rPr>
        <w:t>Các điều kiện cần kiểm tra khi chạy:</w:t>
      </w:r>
    </w:p>
    <w:p w14:paraId="3E0150FA" w14:textId="77777777" w:rsidR="007918A1" w:rsidRPr="00932094" w:rsidRDefault="00000000">
      <w:pPr>
        <w:pStyle w:val="ListBullet"/>
        <w:rPr>
          <w:rFonts w:cs="Times New Roman"/>
        </w:rPr>
      </w:pPr>
      <w:r w:rsidRPr="00932094">
        <w:rPr>
          <w:rFonts w:cs="Times New Roman"/>
        </w:rPr>
        <w:t>UART phải được khởi tạo trước khi gọi telemetry_init().</w:t>
      </w:r>
    </w:p>
    <w:p w14:paraId="538C629B" w14:textId="77777777" w:rsidR="007918A1" w:rsidRPr="00932094" w:rsidRDefault="00000000">
      <w:pPr>
        <w:pStyle w:val="ListBullet"/>
        <w:rPr>
          <w:rFonts w:cs="Times New Roman"/>
        </w:rPr>
      </w:pPr>
      <w:r w:rsidRPr="00932094">
        <w:rPr>
          <w:rFonts w:cs="Times New Roman"/>
        </w:rPr>
        <w:t>Baudrate, số bit dữ liệu, parity và stop bit ở STM32 phải khớp với phần mềm PC.</w:t>
      </w:r>
    </w:p>
    <w:p w14:paraId="4BAFC1B4" w14:textId="77777777" w:rsidR="007918A1" w:rsidRPr="00932094" w:rsidRDefault="00000000">
      <w:pPr>
        <w:pStyle w:val="ListBullet"/>
        <w:rPr>
          <w:rFonts w:cs="Times New Roman"/>
        </w:rPr>
      </w:pPr>
      <w:r w:rsidRPr="00932094">
        <w:rPr>
          <w:rFonts w:cs="Times New Roman"/>
        </w:rPr>
        <w:t>TX của STM32 nối RX của USB-UART; GND hai thiết bị nối chung.</w:t>
      </w:r>
    </w:p>
    <w:p w14:paraId="30A6F7B9" w14:textId="77777777" w:rsidR="007918A1" w:rsidRPr="00932094" w:rsidRDefault="00000000">
      <w:pPr>
        <w:pStyle w:val="ListBullet"/>
        <w:rPr>
          <w:rFonts w:cs="Times New Roman"/>
        </w:rPr>
      </w:pPr>
      <w:r w:rsidRPr="00932094">
        <w:rPr>
          <w:rFonts w:cs="Times New Roman"/>
        </w:rPr>
        <w:t>Tần suất gửi cần phù hợp với tốc độ baudrate và độ dài dòng CSV.</w:t>
      </w:r>
    </w:p>
    <w:p w14:paraId="107A4C2D" w14:textId="77777777" w:rsidR="007918A1" w:rsidRPr="00932094" w:rsidRDefault="00000000">
      <w:pPr>
        <w:pStyle w:val="ListBullet"/>
        <w:rPr>
          <w:rFonts w:cs="Times New Roman"/>
        </w:rPr>
      </w:pPr>
      <w:r w:rsidRPr="00932094">
        <w:rPr>
          <w:rFonts w:cs="Times New Roman"/>
        </w:rPr>
        <w:t>Cần theo dõi trường skipped hoặc bổ sung bộ đếm lỗi nếu muốn đánh giá các lần truyền bị bỏ qua.</w:t>
      </w:r>
    </w:p>
    <w:p w14:paraId="3EC91744"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t>6. NHẬN DỮ LIỆU VÀ VẼ ĐỒ THỊ TRÊN PC</w:t>
      </w:r>
    </w:p>
    <w:p w14:paraId="438E5907" w14:textId="77777777" w:rsidR="007918A1" w:rsidRPr="00932094" w:rsidRDefault="00000000">
      <w:pPr>
        <w:rPr>
          <w:rFonts w:cs="Times New Roman"/>
        </w:rPr>
      </w:pPr>
      <w:r w:rsidRPr="00932094">
        <w:rPr>
          <w:rFonts w:cs="Times New Roman"/>
        </w:rPr>
        <w:t>Máy tính nhận dữ liệu qua cổng COM từ bộ chuyển đổi USB–UART. Virtual Terminal được dùng để xác nhận dữ liệu đã truyền; Python kết hợp pyserial và matplotlib có thể được sử dụng để đọc CSV và vẽ các đại lượng theo thời gian.</w:t>
      </w:r>
    </w:p>
    <w:p w14:paraId="46FA4CC4" w14:textId="77777777" w:rsidR="007918A1" w:rsidRPr="00932094" w:rsidRDefault="00000000">
      <w:pPr>
        <w:pStyle w:val="ListBullet"/>
        <w:rPr>
          <w:rFonts w:cs="Times New Roman"/>
        </w:rPr>
      </w:pPr>
      <w:r w:rsidRPr="00932094">
        <w:rPr>
          <w:rFonts w:cs="Times New Roman"/>
        </w:rPr>
        <w:t>Mở đúng cổng COM và đặt baudrate giống STM32.</w:t>
      </w:r>
    </w:p>
    <w:p w14:paraId="0B5FD246" w14:textId="77777777" w:rsidR="007918A1" w:rsidRPr="00932094" w:rsidRDefault="00000000">
      <w:pPr>
        <w:pStyle w:val="ListBullet"/>
        <w:rPr>
          <w:rFonts w:cs="Times New Roman"/>
        </w:rPr>
      </w:pPr>
      <w:r w:rsidRPr="00932094">
        <w:rPr>
          <w:rFonts w:cs="Times New Roman"/>
        </w:rPr>
        <w:t>Đọc dữ liệu theo từng dòng kết thúc bằng CR/LF.</w:t>
      </w:r>
    </w:p>
    <w:p w14:paraId="76127D73" w14:textId="77777777" w:rsidR="007918A1" w:rsidRPr="00932094" w:rsidRDefault="00000000">
      <w:pPr>
        <w:pStyle w:val="ListBullet"/>
        <w:rPr>
          <w:rFonts w:cs="Times New Roman"/>
        </w:rPr>
      </w:pPr>
      <w:r w:rsidRPr="00932094">
        <w:rPr>
          <w:rFonts w:cs="Times New Roman"/>
        </w:rPr>
        <w:t>Tách dòng theo dấu phẩy, kiểm tra đủ số trường và chuyển các trường cần thiết sang kiểu số.</w:t>
      </w:r>
    </w:p>
    <w:p w14:paraId="3E63A38E" w14:textId="77777777" w:rsidR="007918A1" w:rsidRPr="00932094" w:rsidRDefault="00000000">
      <w:pPr>
        <w:pStyle w:val="ListBullet"/>
        <w:rPr>
          <w:rFonts w:cs="Times New Roman"/>
        </w:rPr>
      </w:pPr>
      <w:r w:rsidRPr="00932094">
        <w:rPr>
          <w:rFonts w:cs="Times New Roman"/>
        </w:rPr>
        <w:t>Chia các giá trị theo đúng hệ số nhân ở phía STM32.</w:t>
      </w:r>
    </w:p>
    <w:p w14:paraId="0F866551" w14:textId="77777777" w:rsidR="007918A1" w:rsidRPr="00932094" w:rsidRDefault="00000000">
      <w:pPr>
        <w:pStyle w:val="ListBullet"/>
        <w:rPr>
          <w:rFonts w:cs="Times New Roman"/>
        </w:rPr>
      </w:pPr>
      <w:r w:rsidRPr="00932094">
        <w:rPr>
          <w:rFonts w:cs="Times New Roman"/>
        </w:rPr>
        <w:t>Cập nhật đồ thị điện áp biến trở, giá trị ánh sáng, nhiệt độ và điện áp pin theo thời gian.</w:t>
      </w:r>
    </w:p>
    <w:p w14:paraId="31E98907" w14:textId="77777777" w:rsidR="007918A1" w:rsidRPr="00932094" w:rsidRDefault="00000000">
      <w:pPr>
        <w:rPr>
          <w:rFonts w:cs="Times New Roman"/>
        </w:rPr>
      </w:pPr>
      <w:r w:rsidRPr="00932094">
        <w:rPr>
          <w:rFonts w:cs="Times New Roman"/>
        </w:rPr>
        <w:t>Khi kiểm thử, thay đổi biến trở hoặc điều kiện chiếu sáng và quan sát xem dữ liệu trên PC có thay đổi tương ứng hay không. Với cảm biến nhiệt nội, cần lưu ý đây là cảm biến tích hợp trong vi điều khiển, không phải cảm biến nhiệt độ môi trường chuyên dụng.</w:t>
      </w:r>
    </w:p>
    <w:p w14:paraId="673A98A6"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t>7. TÍCH HỢP VÀ KIỂM THỬ HỆ THỐNG</w:t>
      </w:r>
    </w:p>
    <w:p w14:paraId="4DFF009B" w14:textId="77777777" w:rsidR="007918A1" w:rsidRPr="00932094" w:rsidRDefault="00000000">
      <w:pPr>
        <w:pStyle w:val="Heading2"/>
        <w:rPr>
          <w:rFonts w:ascii="Times New Roman" w:hAnsi="Times New Roman" w:cs="Times New Roman"/>
        </w:rPr>
      </w:pPr>
      <w:r w:rsidRPr="00932094">
        <w:rPr>
          <w:rFonts w:ascii="Times New Roman" w:hAnsi="Times New Roman" w:cs="Times New Roman"/>
        </w:rPr>
        <w:t>7.1. Kiểm thử truyền UART</w:t>
      </w:r>
    </w:p>
    <w:p w14:paraId="4AC70E27" w14:textId="77777777" w:rsidR="007918A1" w:rsidRPr="00932094" w:rsidRDefault="00000000">
      <w:pPr>
        <w:pStyle w:val="ListBullet"/>
        <w:rPr>
          <w:rFonts w:cs="Times New Roman"/>
        </w:rPr>
      </w:pPr>
      <w:r w:rsidRPr="00932094">
        <w:rPr>
          <w:rFonts w:cs="Times New Roman"/>
        </w:rPr>
        <w:t>Xác nhận máy tính nhận được dữ liệu liên tục qua cổng COM.</w:t>
      </w:r>
    </w:p>
    <w:p w14:paraId="5176D1D2" w14:textId="77777777" w:rsidR="007918A1" w:rsidRPr="00932094" w:rsidRDefault="00000000">
      <w:pPr>
        <w:pStyle w:val="ListBullet"/>
        <w:rPr>
          <w:rFonts w:cs="Times New Roman"/>
        </w:rPr>
      </w:pPr>
      <w:r w:rsidRPr="00932094">
        <w:rPr>
          <w:rFonts w:cs="Times New Roman"/>
        </w:rPr>
        <w:t>Kiểm tra thứ tự trường, dấu phẩy và ký tự kết thúc dòng.</w:t>
      </w:r>
    </w:p>
    <w:p w14:paraId="565C5575" w14:textId="77777777" w:rsidR="007918A1" w:rsidRPr="00932094" w:rsidRDefault="00000000">
      <w:pPr>
        <w:pStyle w:val="ListBullet"/>
        <w:rPr>
          <w:rFonts w:cs="Times New Roman"/>
        </w:rPr>
      </w:pPr>
      <w:r w:rsidRPr="00932094">
        <w:rPr>
          <w:rFonts w:cs="Times New Roman"/>
        </w:rPr>
        <w:t>Kiểm tra dữ liệu có bị lỗi định dạng, mất dòng hoặc không cập nhật không.</w:t>
      </w:r>
    </w:p>
    <w:p w14:paraId="2F47401F" w14:textId="77777777" w:rsidR="007918A1" w:rsidRPr="00932094" w:rsidRDefault="00000000">
      <w:pPr>
        <w:pStyle w:val="Heading2"/>
        <w:rPr>
          <w:rFonts w:ascii="Times New Roman" w:hAnsi="Times New Roman" w:cs="Times New Roman"/>
        </w:rPr>
      </w:pPr>
      <w:r w:rsidRPr="00932094">
        <w:rPr>
          <w:rFonts w:ascii="Times New Roman" w:hAnsi="Times New Roman" w:cs="Times New Roman"/>
        </w:rPr>
        <w:lastRenderedPageBreak/>
        <w:t>7.2. Kiểm thử tính nhất quán</w:t>
      </w:r>
    </w:p>
    <w:p w14:paraId="5B73BE33" w14:textId="77777777" w:rsidR="007918A1" w:rsidRPr="00932094" w:rsidRDefault="00000000">
      <w:pPr>
        <w:rPr>
          <w:rFonts w:cs="Times New Roman"/>
        </w:rPr>
      </w:pPr>
      <w:r w:rsidRPr="00932094">
        <w:rPr>
          <w:rFonts w:cs="Times New Roman"/>
        </w:rPr>
        <w:t>Thay đổi đầu vào biến trở và ánh sáng, sau đó so sánh kết quả trên LCD với dữ liệu PC. Kiểm tra thứ tự kênh, hệ số quy đổi và tần suất cập nhật. Nếu số liệu bất hợp lý, cần kiểm tra lần lượt dữ liệu ADC thô, công thức quy đổi, cấu trúc Measurements và cách định dạng CSV.</w:t>
      </w:r>
    </w:p>
    <w:p w14:paraId="02549BAC" w14:textId="77777777" w:rsidR="007918A1" w:rsidRPr="00932094" w:rsidRDefault="00000000">
      <w:pPr>
        <w:pStyle w:val="Heading2"/>
        <w:rPr>
          <w:rFonts w:ascii="Times New Roman" w:hAnsi="Times New Roman" w:cs="Times New Roman"/>
        </w:rPr>
      </w:pPr>
      <w:r w:rsidRPr="00932094">
        <w:rPr>
          <w:rFonts w:ascii="Times New Roman" w:hAnsi="Times New Roman" w:cs="Times New Roman"/>
        </w:rPr>
        <w:t>7.3. Minh chứng kiểm thử</w:t>
      </w:r>
    </w:p>
    <w:p w14:paraId="02E4D39B" w14:textId="77777777" w:rsidR="007918A1" w:rsidRPr="00932094" w:rsidRDefault="00000000">
      <w:pPr>
        <w:rPr>
          <w:rFonts w:cs="Times New Roman"/>
        </w:rPr>
      </w:pPr>
      <w:r w:rsidRPr="00932094">
        <w:rPr>
          <w:rFonts w:cs="Times New Roman"/>
        </w:rPr>
        <w:t>Chèn ảnh Virtual Terminal hiển thị CSV, ảnh đồ thị Python/Serial Plotter và ảnh hệ thống đang chạy. Chỉ ghi kết quả đạt hoặc không đạt sau khi đã thực hiện kiểm thử thực tế.</w:t>
      </w:r>
    </w:p>
    <w:p w14:paraId="1F9684AE"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t>8. ĐỐI CHIẾU VỚI ĐỒNG HỒ VẠN NĂNG</w:t>
      </w:r>
    </w:p>
    <w:p w14:paraId="6C6CC77E" w14:textId="77777777" w:rsidR="007918A1" w:rsidRPr="00932094" w:rsidRDefault="00000000">
      <w:pPr>
        <w:rPr>
          <w:rFonts w:cs="Times New Roman"/>
        </w:rPr>
      </w:pPr>
      <w:r w:rsidRPr="00932094">
        <w:rPr>
          <w:rFonts w:cs="Times New Roman"/>
        </w:rPr>
        <w:t>Dùng đồng hồ vạn năng đo điện áp tại đầu ra biến trở, đầu ra mạch LDR và điện áp pin thực tế. Với kênh pin, cần so sánh điện áp pin được STM32 tính ngược từ mạch phân áp với điện áp đo trực tiếp tại hai cực pin. Không so sánh điện áp pin với điện áp tại chân ADC nếu chưa quy đổi hệ số phân áp.</w:t>
      </w:r>
    </w:p>
    <w:p w14:paraId="242E1F7E" w14:textId="77777777" w:rsidR="007918A1" w:rsidRPr="00932094" w:rsidRDefault="00000000">
      <w:pPr>
        <w:rPr>
          <w:rFonts w:cs="Times New Roman"/>
        </w:rPr>
      </w:pPr>
      <w:r w:rsidRPr="00932094">
        <w:rPr>
          <w:rFonts w:cs="Times New Roman"/>
        </w:rPr>
        <w:t>Sai số tương đối được tính theo công thức:</w:t>
      </w:r>
    </w:p>
    <w:p w14:paraId="187ADBD9" w14:textId="77777777" w:rsidR="007918A1" w:rsidRPr="00932094" w:rsidRDefault="00000000">
      <w:pPr>
        <w:jc w:val="center"/>
        <w:rPr>
          <w:rFonts w:cs="Times New Roman"/>
        </w:rPr>
      </w:pPr>
      <w:r w:rsidRPr="00932094">
        <w:rPr>
          <w:rFonts w:cs="Times New Roman"/>
          <w:b/>
          <w:sz w:val="26"/>
        </w:rPr>
        <w:t>ε (%) = |V_STM32 − V_DMM| / V_DMM × 100%</w:t>
      </w:r>
    </w:p>
    <w:p w14:paraId="3C50DAB7" w14:textId="77777777" w:rsidR="007918A1" w:rsidRPr="00932094" w:rsidRDefault="00000000">
      <w:pPr>
        <w:rPr>
          <w:rFonts w:cs="Times New Roman"/>
        </w:rPr>
      </w:pPr>
      <w:r w:rsidRPr="00932094">
        <w:rPr>
          <w:rFonts w:cs="Times New Roman"/>
        </w:rPr>
        <w:t>Trong đó V_STM32 là giá trị điện áp do hệ thống tính toán và V_DMM là giá trị đo bằng đồng hồ vạn năng. Nên thực hiện tại nhiều mức điện áp và ghi lại số liệu thật. Với nhiệt độ nội, cần thiết bị hoặc phương pháp tham chiếu nhiệt độ phù hợp; đồng hồ vạn năng thông thường không trực tiếp xác nhận nhiệt độ.</w:t>
      </w:r>
    </w:p>
    <w:tbl>
      <w:tblPr>
        <w:tblStyle w:val="TableGrid"/>
        <w:tblW w:w="0" w:type="auto"/>
        <w:jc w:val="center"/>
        <w:tblLook w:val="04A0" w:firstRow="1" w:lastRow="0" w:firstColumn="1" w:lastColumn="0" w:noHBand="0" w:noVBand="1"/>
      </w:tblPr>
      <w:tblGrid>
        <w:gridCol w:w="1892"/>
        <w:gridCol w:w="1892"/>
        <w:gridCol w:w="1892"/>
        <w:gridCol w:w="1892"/>
        <w:gridCol w:w="1892"/>
      </w:tblGrid>
      <w:tr w:rsidR="007918A1" w:rsidRPr="00932094" w14:paraId="37B5D6B5" w14:textId="77777777">
        <w:trPr>
          <w:jc w:val="center"/>
        </w:trPr>
        <w:tc>
          <w:tcPr>
            <w:tcW w:w="1892" w:type="dxa"/>
            <w:shd w:val="clear" w:color="auto" w:fill="D9EAF7"/>
            <w:vAlign w:val="center"/>
          </w:tcPr>
          <w:p w14:paraId="04E371E1" w14:textId="77777777" w:rsidR="007918A1" w:rsidRPr="00932094" w:rsidRDefault="00000000">
            <w:pPr>
              <w:spacing w:after="0"/>
              <w:rPr>
                <w:rFonts w:cs="Times New Roman"/>
              </w:rPr>
            </w:pPr>
            <w:r w:rsidRPr="00932094">
              <w:rPr>
                <w:rFonts w:cs="Times New Roman"/>
                <w:b/>
                <w:sz w:val="21"/>
              </w:rPr>
              <w:t>Lần đo</w:t>
            </w:r>
          </w:p>
        </w:tc>
        <w:tc>
          <w:tcPr>
            <w:tcW w:w="1892" w:type="dxa"/>
            <w:shd w:val="clear" w:color="auto" w:fill="D9EAF7"/>
            <w:vAlign w:val="center"/>
          </w:tcPr>
          <w:p w14:paraId="24947E96" w14:textId="77777777" w:rsidR="007918A1" w:rsidRPr="00932094" w:rsidRDefault="00000000">
            <w:pPr>
              <w:spacing w:after="0"/>
              <w:rPr>
                <w:rFonts w:cs="Times New Roman"/>
              </w:rPr>
            </w:pPr>
            <w:r w:rsidRPr="00932094">
              <w:rPr>
                <w:rFonts w:cs="Times New Roman"/>
                <w:b/>
                <w:sz w:val="21"/>
              </w:rPr>
              <w:t>V_DMM (V)</w:t>
            </w:r>
          </w:p>
        </w:tc>
        <w:tc>
          <w:tcPr>
            <w:tcW w:w="1892" w:type="dxa"/>
            <w:shd w:val="clear" w:color="auto" w:fill="D9EAF7"/>
            <w:vAlign w:val="center"/>
          </w:tcPr>
          <w:p w14:paraId="6FC8FCA8" w14:textId="77777777" w:rsidR="007918A1" w:rsidRPr="00932094" w:rsidRDefault="00000000">
            <w:pPr>
              <w:spacing w:after="0"/>
              <w:rPr>
                <w:rFonts w:cs="Times New Roman"/>
              </w:rPr>
            </w:pPr>
            <w:r w:rsidRPr="00932094">
              <w:rPr>
                <w:rFonts w:cs="Times New Roman"/>
                <w:b/>
                <w:sz w:val="21"/>
              </w:rPr>
              <w:t>V_STM32 (V)</w:t>
            </w:r>
          </w:p>
        </w:tc>
        <w:tc>
          <w:tcPr>
            <w:tcW w:w="1892" w:type="dxa"/>
            <w:shd w:val="clear" w:color="auto" w:fill="D9EAF7"/>
            <w:vAlign w:val="center"/>
          </w:tcPr>
          <w:p w14:paraId="0C91B3C4" w14:textId="77777777" w:rsidR="007918A1" w:rsidRPr="00932094" w:rsidRDefault="00000000">
            <w:pPr>
              <w:spacing w:after="0"/>
              <w:rPr>
                <w:rFonts w:cs="Times New Roman"/>
              </w:rPr>
            </w:pPr>
            <w:r w:rsidRPr="00932094">
              <w:rPr>
                <w:rFonts w:cs="Times New Roman"/>
                <w:b/>
                <w:sz w:val="21"/>
              </w:rPr>
              <w:t>Sai số (%)</w:t>
            </w:r>
          </w:p>
        </w:tc>
        <w:tc>
          <w:tcPr>
            <w:tcW w:w="1892" w:type="dxa"/>
            <w:shd w:val="clear" w:color="auto" w:fill="D9EAF7"/>
            <w:vAlign w:val="center"/>
          </w:tcPr>
          <w:p w14:paraId="4CAA2E0F" w14:textId="77777777" w:rsidR="007918A1" w:rsidRPr="00932094" w:rsidRDefault="00000000">
            <w:pPr>
              <w:spacing w:after="0"/>
              <w:rPr>
                <w:rFonts w:cs="Times New Roman"/>
              </w:rPr>
            </w:pPr>
            <w:r w:rsidRPr="00932094">
              <w:rPr>
                <w:rFonts w:cs="Times New Roman"/>
                <w:b/>
                <w:sz w:val="21"/>
              </w:rPr>
              <w:t>Ghi chú</w:t>
            </w:r>
          </w:p>
        </w:tc>
      </w:tr>
      <w:tr w:rsidR="007918A1" w:rsidRPr="00932094" w14:paraId="1778B5C4" w14:textId="77777777">
        <w:trPr>
          <w:jc w:val="center"/>
        </w:trPr>
        <w:tc>
          <w:tcPr>
            <w:tcW w:w="1892" w:type="dxa"/>
            <w:vAlign w:val="center"/>
          </w:tcPr>
          <w:p w14:paraId="55FAAEC0" w14:textId="77777777" w:rsidR="007918A1" w:rsidRPr="00932094" w:rsidRDefault="00000000">
            <w:pPr>
              <w:spacing w:after="0"/>
              <w:rPr>
                <w:rFonts w:cs="Times New Roman"/>
              </w:rPr>
            </w:pPr>
            <w:r w:rsidRPr="00932094">
              <w:rPr>
                <w:rFonts w:cs="Times New Roman"/>
                <w:sz w:val="21"/>
              </w:rPr>
              <w:t>1</w:t>
            </w:r>
          </w:p>
        </w:tc>
        <w:tc>
          <w:tcPr>
            <w:tcW w:w="1892" w:type="dxa"/>
            <w:vAlign w:val="center"/>
          </w:tcPr>
          <w:p w14:paraId="0D0EE328"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0F2D1C1F"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509C99A4"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22BF1441" w14:textId="77777777" w:rsidR="007918A1" w:rsidRPr="00932094" w:rsidRDefault="00000000">
            <w:pPr>
              <w:spacing w:after="0"/>
              <w:rPr>
                <w:rFonts w:cs="Times New Roman"/>
              </w:rPr>
            </w:pPr>
            <w:r w:rsidRPr="00932094">
              <w:rPr>
                <w:rFonts w:cs="Times New Roman"/>
                <w:sz w:val="21"/>
              </w:rPr>
              <w:t>................</w:t>
            </w:r>
          </w:p>
        </w:tc>
      </w:tr>
      <w:tr w:rsidR="007918A1" w:rsidRPr="00932094" w14:paraId="466D28F5" w14:textId="77777777">
        <w:trPr>
          <w:jc w:val="center"/>
        </w:trPr>
        <w:tc>
          <w:tcPr>
            <w:tcW w:w="1892" w:type="dxa"/>
            <w:vAlign w:val="center"/>
          </w:tcPr>
          <w:p w14:paraId="0CE1E3DE" w14:textId="77777777" w:rsidR="007918A1" w:rsidRPr="00932094" w:rsidRDefault="00000000">
            <w:pPr>
              <w:spacing w:after="0"/>
              <w:rPr>
                <w:rFonts w:cs="Times New Roman"/>
              </w:rPr>
            </w:pPr>
            <w:r w:rsidRPr="00932094">
              <w:rPr>
                <w:rFonts w:cs="Times New Roman"/>
                <w:sz w:val="21"/>
              </w:rPr>
              <w:t>2</w:t>
            </w:r>
          </w:p>
        </w:tc>
        <w:tc>
          <w:tcPr>
            <w:tcW w:w="1892" w:type="dxa"/>
            <w:vAlign w:val="center"/>
          </w:tcPr>
          <w:p w14:paraId="50EF6FF3"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0CA68EE1"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6CC3F9CB"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3552D975" w14:textId="77777777" w:rsidR="007918A1" w:rsidRPr="00932094" w:rsidRDefault="00000000">
            <w:pPr>
              <w:spacing w:after="0"/>
              <w:rPr>
                <w:rFonts w:cs="Times New Roman"/>
              </w:rPr>
            </w:pPr>
            <w:r w:rsidRPr="00932094">
              <w:rPr>
                <w:rFonts w:cs="Times New Roman"/>
                <w:sz w:val="21"/>
              </w:rPr>
              <w:t>................</w:t>
            </w:r>
          </w:p>
        </w:tc>
      </w:tr>
      <w:tr w:rsidR="007918A1" w:rsidRPr="00932094" w14:paraId="5A9CD255" w14:textId="77777777">
        <w:trPr>
          <w:jc w:val="center"/>
        </w:trPr>
        <w:tc>
          <w:tcPr>
            <w:tcW w:w="1892" w:type="dxa"/>
            <w:vAlign w:val="center"/>
          </w:tcPr>
          <w:p w14:paraId="64C91578" w14:textId="77777777" w:rsidR="007918A1" w:rsidRPr="00932094" w:rsidRDefault="00000000">
            <w:pPr>
              <w:spacing w:after="0"/>
              <w:rPr>
                <w:rFonts w:cs="Times New Roman"/>
              </w:rPr>
            </w:pPr>
            <w:r w:rsidRPr="00932094">
              <w:rPr>
                <w:rFonts w:cs="Times New Roman"/>
                <w:sz w:val="21"/>
              </w:rPr>
              <w:t>3</w:t>
            </w:r>
          </w:p>
        </w:tc>
        <w:tc>
          <w:tcPr>
            <w:tcW w:w="1892" w:type="dxa"/>
            <w:vAlign w:val="center"/>
          </w:tcPr>
          <w:p w14:paraId="11498DF7"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4DD7E963"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6F215EB1"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6E3AA36F" w14:textId="77777777" w:rsidR="007918A1" w:rsidRPr="00932094" w:rsidRDefault="00000000">
            <w:pPr>
              <w:spacing w:after="0"/>
              <w:rPr>
                <w:rFonts w:cs="Times New Roman"/>
              </w:rPr>
            </w:pPr>
            <w:r w:rsidRPr="00932094">
              <w:rPr>
                <w:rFonts w:cs="Times New Roman"/>
                <w:sz w:val="21"/>
              </w:rPr>
              <w:t>................</w:t>
            </w:r>
          </w:p>
        </w:tc>
      </w:tr>
      <w:tr w:rsidR="007918A1" w:rsidRPr="00932094" w14:paraId="2DA32A82" w14:textId="77777777">
        <w:trPr>
          <w:jc w:val="center"/>
        </w:trPr>
        <w:tc>
          <w:tcPr>
            <w:tcW w:w="1892" w:type="dxa"/>
            <w:vAlign w:val="center"/>
          </w:tcPr>
          <w:p w14:paraId="4D3DEE34" w14:textId="77777777" w:rsidR="007918A1" w:rsidRPr="00932094" w:rsidRDefault="00000000">
            <w:pPr>
              <w:spacing w:after="0"/>
              <w:rPr>
                <w:rFonts w:cs="Times New Roman"/>
              </w:rPr>
            </w:pPr>
            <w:r w:rsidRPr="00932094">
              <w:rPr>
                <w:rFonts w:cs="Times New Roman"/>
                <w:sz w:val="21"/>
              </w:rPr>
              <w:t>4</w:t>
            </w:r>
          </w:p>
        </w:tc>
        <w:tc>
          <w:tcPr>
            <w:tcW w:w="1892" w:type="dxa"/>
            <w:vAlign w:val="center"/>
          </w:tcPr>
          <w:p w14:paraId="5BE82D3C"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751C49A9"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5942C3B1"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715A3B55" w14:textId="77777777" w:rsidR="007918A1" w:rsidRPr="00932094" w:rsidRDefault="00000000">
            <w:pPr>
              <w:spacing w:after="0"/>
              <w:rPr>
                <w:rFonts w:cs="Times New Roman"/>
              </w:rPr>
            </w:pPr>
            <w:r w:rsidRPr="00932094">
              <w:rPr>
                <w:rFonts w:cs="Times New Roman"/>
                <w:sz w:val="21"/>
              </w:rPr>
              <w:t>................</w:t>
            </w:r>
          </w:p>
        </w:tc>
      </w:tr>
      <w:tr w:rsidR="007918A1" w:rsidRPr="00932094" w14:paraId="4F9528DD" w14:textId="77777777">
        <w:trPr>
          <w:jc w:val="center"/>
        </w:trPr>
        <w:tc>
          <w:tcPr>
            <w:tcW w:w="1892" w:type="dxa"/>
            <w:vAlign w:val="center"/>
          </w:tcPr>
          <w:p w14:paraId="67A2962A" w14:textId="77777777" w:rsidR="007918A1" w:rsidRPr="00932094" w:rsidRDefault="00000000">
            <w:pPr>
              <w:spacing w:after="0"/>
              <w:rPr>
                <w:rFonts w:cs="Times New Roman"/>
              </w:rPr>
            </w:pPr>
            <w:r w:rsidRPr="00932094">
              <w:rPr>
                <w:rFonts w:cs="Times New Roman"/>
                <w:sz w:val="21"/>
              </w:rPr>
              <w:t>5</w:t>
            </w:r>
          </w:p>
        </w:tc>
        <w:tc>
          <w:tcPr>
            <w:tcW w:w="1892" w:type="dxa"/>
            <w:vAlign w:val="center"/>
          </w:tcPr>
          <w:p w14:paraId="6367BA66"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1D66BF89"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09CEB481" w14:textId="77777777" w:rsidR="007918A1" w:rsidRPr="00932094" w:rsidRDefault="00000000">
            <w:pPr>
              <w:spacing w:after="0"/>
              <w:rPr>
                <w:rFonts w:cs="Times New Roman"/>
              </w:rPr>
            </w:pPr>
            <w:r w:rsidRPr="00932094">
              <w:rPr>
                <w:rFonts w:cs="Times New Roman"/>
                <w:sz w:val="21"/>
              </w:rPr>
              <w:t>................</w:t>
            </w:r>
          </w:p>
        </w:tc>
        <w:tc>
          <w:tcPr>
            <w:tcW w:w="1892" w:type="dxa"/>
            <w:vAlign w:val="center"/>
          </w:tcPr>
          <w:p w14:paraId="59EF6226" w14:textId="77777777" w:rsidR="007918A1" w:rsidRPr="00932094" w:rsidRDefault="00000000">
            <w:pPr>
              <w:spacing w:after="0"/>
              <w:rPr>
                <w:rFonts w:cs="Times New Roman"/>
              </w:rPr>
            </w:pPr>
            <w:r w:rsidRPr="00932094">
              <w:rPr>
                <w:rFonts w:cs="Times New Roman"/>
                <w:sz w:val="21"/>
              </w:rPr>
              <w:t>................</w:t>
            </w:r>
          </w:p>
        </w:tc>
      </w:tr>
    </w:tbl>
    <w:p w14:paraId="284D970E"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t>9. TIÊU CHÍ NGHIỆM THU MODULE</w:t>
      </w:r>
    </w:p>
    <w:p w14:paraId="43A8B5B9" w14:textId="77777777" w:rsidR="007918A1" w:rsidRPr="00932094" w:rsidRDefault="00000000">
      <w:pPr>
        <w:pStyle w:val="ListBullet"/>
        <w:rPr>
          <w:rFonts w:cs="Times New Roman"/>
        </w:rPr>
      </w:pPr>
      <w:r w:rsidRPr="00932094">
        <w:rPr>
          <w:rFonts w:cs="Times New Roman"/>
        </w:rPr>
        <w:t>Có cặp file telemetry.c/.h độc lập và API rõ ràng.</w:t>
      </w:r>
    </w:p>
    <w:p w14:paraId="3A50588B" w14:textId="77777777" w:rsidR="007918A1" w:rsidRPr="00932094" w:rsidRDefault="00000000">
      <w:pPr>
        <w:pStyle w:val="ListBullet"/>
        <w:rPr>
          <w:rFonts w:cs="Times New Roman"/>
        </w:rPr>
      </w:pPr>
      <w:r w:rsidRPr="00932094">
        <w:rPr>
          <w:rFonts w:cs="Times New Roman"/>
        </w:rPr>
        <w:t>Nhận được cấu trúc Measurements và tạo dòng CSV theo đúng định dạng.</w:t>
      </w:r>
    </w:p>
    <w:p w14:paraId="37619A46" w14:textId="77777777" w:rsidR="007918A1" w:rsidRPr="00932094" w:rsidRDefault="00000000">
      <w:pPr>
        <w:pStyle w:val="ListBullet"/>
        <w:rPr>
          <w:rFonts w:cs="Times New Roman"/>
        </w:rPr>
      </w:pPr>
      <w:r w:rsidRPr="00932094">
        <w:rPr>
          <w:rFonts w:cs="Times New Roman"/>
        </w:rPr>
        <w:t>Máy tính nhận, tách và giải mã được các trường dữ liệu.</w:t>
      </w:r>
    </w:p>
    <w:p w14:paraId="366837BD" w14:textId="77777777" w:rsidR="007918A1" w:rsidRPr="00932094" w:rsidRDefault="00000000">
      <w:pPr>
        <w:pStyle w:val="ListBullet"/>
        <w:rPr>
          <w:rFonts w:cs="Times New Roman"/>
        </w:rPr>
      </w:pPr>
      <w:r w:rsidRPr="00932094">
        <w:rPr>
          <w:rFonts w:cs="Times New Roman"/>
        </w:rPr>
        <w:t>Vẽ được đồ thị theo thời gian cho các đại lượng cần theo dõi.</w:t>
      </w:r>
    </w:p>
    <w:p w14:paraId="572F0C00" w14:textId="77777777" w:rsidR="007918A1" w:rsidRPr="00932094" w:rsidRDefault="00000000">
      <w:pPr>
        <w:pStyle w:val="ListBullet"/>
        <w:rPr>
          <w:rFonts w:cs="Times New Roman"/>
        </w:rPr>
      </w:pPr>
      <w:r w:rsidRPr="00932094">
        <w:rPr>
          <w:rFonts w:cs="Times New Roman"/>
        </w:rPr>
        <w:t>Kiểm tra được tính nhất quán giữa LCD và dữ liệu PC.</w:t>
      </w:r>
    </w:p>
    <w:p w14:paraId="42EC3AA2" w14:textId="77777777" w:rsidR="007918A1" w:rsidRPr="00932094" w:rsidRDefault="00000000">
      <w:pPr>
        <w:pStyle w:val="ListBullet"/>
        <w:rPr>
          <w:rFonts w:cs="Times New Roman"/>
        </w:rPr>
      </w:pPr>
      <w:r w:rsidRPr="00932094">
        <w:rPr>
          <w:rFonts w:cs="Times New Roman"/>
        </w:rPr>
        <w:t>Có bảng số liệu đo đối chiếu với đồng hồ vạn năng và tính sai số.</w:t>
      </w:r>
    </w:p>
    <w:p w14:paraId="7B92427F" w14:textId="77777777" w:rsidR="007918A1" w:rsidRPr="00932094" w:rsidRDefault="00000000">
      <w:pPr>
        <w:pStyle w:val="ListBullet"/>
        <w:rPr>
          <w:rFonts w:cs="Times New Roman"/>
        </w:rPr>
      </w:pPr>
      <w:r w:rsidRPr="00932094">
        <w:rPr>
          <w:rFonts w:cs="Times New Roman"/>
        </w:rPr>
        <w:t>Có ảnh chụp hoặc minh chứng cho kết quả kiểm thử.</w:t>
      </w:r>
    </w:p>
    <w:p w14:paraId="350E06B0"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lastRenderedPageBreak/>
        <w:t>10. KẾT LUẬN</w:t>
      </w:r>
    </w:p>
    <w:p w14:paraId="76234DD9" w14:textId="77777777" w:rsidR="007918A1" w:rsidRPr="00932094" w:rsidRDefault="00000000">
      <w:pPr>
        <w:rPr>
          <w:rFonts w:cs="Times New Roman"/>
        </w:rPr>
      </w:pPr>
      <w:r w:rsidRPr="00932094">
        <w:rPr>
          <w:rFonts w:cs="Times New Roman"/>
        </w:rPr>
        <w:t>Module Telemetry tạo cầu nối giữa hệ thống đo lường STM32 và máy tính bằng giao tiếp UART. Việc sử dụng CSV giúp dữ liệu thuận tiện cho hiển thị, lưu trữ và xử lý bằng Python. Tách module thành telemetry.c và telemetry.h giúp chuẩn hóa API và đơn giản hóa việc tích hợp. Trong vai trò SV4, ngoài phát triển module riêng, sinh viên thực hiện kiểm thử tích hợp, trực quan hóa dữ liệu, đối chiếu các phép đo điện áp và tổng hợp báo cáo nhóm. Các kết luận về độ chính xác cần dựa trên số liệu thực nghiệm đã ghi nhận.</w:t>
      </w:r>
    </w:p>
    <w:p w14:paraId="436E7BB6" w14:textId="77777777" w:rsidR="007918A1" w:rsidRPr="00932094" w:rsidRDefault="00000000">
      <w:pPr>
        <w:pStyle w:val="Heading1"/>
        <w:rPr>
          <w:rFonts w:ascii="Times New Roman" w:hAnsi="Times New Roman" w:cs="Times New Roman"/>
        </w:rPr>
      </w:pPr>
      <w:r w:rsidRPr="00932094">
        <w:rPr>
          <w:rFonts w:ascii="Times New Roman" w:hAnsi="Times New Roman" w:cs="Times New Roman"/>
        </w:rPr>
        <w:t>PHỤ LỤC A – CHECKLIST TRƯỚC KHI NỘP</w:t>
      </w:r>
    </w:p>
    <w:p w14:paraId="008CD4F4" w14:textId="77777777" w:rsidR="007918A1" w:rsidRPr="00932094" w:rsidRDefault="00000000">
      <w:pPr>
        <w:pStyle w:val="ListBullet"/>
        <w:rPr>
          <w:rFonts w:cs="Times New Roman"/>
        </w:rPr>
      </w:pPr>
      <w:r w:rsidRPr="00932094">
        <w:rPr>
          <w:rFonts w:cs="Times New Roman"/>
        </w:rPr>
        <w:t>Điền họ tên, mã sinh viên, lớp và thông tin nhóm ở trang bìa.</w:t>
      </w:r>
    </w:p>
    <w:p w14:paraId="35D25455" w14:textId="77777777" w:rsidR="007918A1" w:rsidRPr="00932094" w:rsidRDefault="00000000">
      <w:pPr>
        <w:pStyle w:val="ListBullet"/>
        <w:rPr>
          <w:rFonts w:cs="Times New Roman"/>
        </w:rPr>
      </w:pPr>
      <w:r w:rsidRPr="00932094">
        <w:rPr>
          <w:rFonts w:cs="Times New Roman"/>
        </w:rPr>
        <w:t>Chèn ảnh Virtual Terminal nhận CSV.</w:t>
      </w:r>
    </w:p>
    <w:p w14:paraId="60FA037D" w14:textId="77777777" w:rsidR="007918A1" w:rsidRPr="00932094" w:rsidRDefault="00000000">
      <w:pPr>
        <w:pStyle w:val="ListBullet"/>
        <w:rPr>
          <w:rFonts w:cs="Times New Roman"/>
        </w:rPr>
      </w:pPr>
      <w:r w:rsidRPr="00932094">
        <w:rPr>
          <w:rFonts w:cs="Times New Roman"/>
        </w:rPr>
        <w:t>Chèn ảnh đồ thị Python hoặc Serial Plotter.</w:t>
      </w:r>
    </w:p>
    <w:p w14:paraId="7264CA11" w14:textId="77777777" w:rsidR="007918A1" w:rsidRPr="00932094" w:rsidRDefault="00000000">
      <w:pPr>
        <w:pStyle w:val="ListBullet"/>
        <w:rPr>
          <w:rFonts w:cs="Times New Roman"/>
        </w:rPr>
      </w:pPr>
      <w:r w:rsidRPr="00932094">
        <w:rPr>
          <w:rFonts w:cs="Times New Roman"/>
        </w:rPr>
        <w:t>Điền bảng đo vạn năng và sai số bằng số liệu thực tế.</w:t>
      </w:r>
    </w:p>
    <w:p w14:paraId="1FA8F174" w14:textId="77777777" w:rsidR="007918A1" w:rsidRPr="00932094" w:rsidRDefault="00000000">
      <w:pPr>
        <w:pStyle w:val="ListBullet"/>
        <w:rPr>
          <w:rFonts w:cs="Times New Roman"/>
        </w:rPr>
      </w:pPr>
      <w:r w:rsidRPr="00932094">
        <w:rPr>
          <w:rFonts w:cs="Times New Roman"/>
        </w:rPr>
        <w:t>Xác nhận lại ý nghĩa và hệ số quy đổi của từng trường trong Measurements.</w:t>
      </w:r>
    </w:p>
    <w:p w14:paraId="2F43AB9C" w14:textId="77777777" w:rsidR="007918A1" w:rsidRPr="00932094" w:rsidRDefault="00000000">
      <w:pPr>
        <w:pStyle w:val="ListBullet"/>
        <w:rPr>
          <w:rFonts w:cs="Times New Roman"/>
        </w:rPr>
      </w:pPr>
      <w:r w:rsidRPr="00932094">
        <w:rPr>
          <w:rFonts w:cs="Times New Roman"/>
        </w:rPr>
        <w:t>Xác nhận giá trị điện áp, nhiệt độ, VDDA hợp lý trước khi đưa kết quả vào báo cáo.</w:t>
      </w:r>
    </w:p>
    <w:sectPr w:rsidR="007918A1" w:rsidRPr="00932094" w:rsidSect="00034616">
      <w:headerReference w:type="default" r:id="rId8"/>
      <w:footerReference w:type="default" r:id="rId9"/>
      <w:pgSz w:w="12240" w:h="15840"/>
      <w:pgMar w:top="1247" w:right="1247" w:bottom="113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FCF83" w14:textId="77777777" w:rsidR="00497811" w:rsidRDefault="00497811">
      <w:pPr>
        <w:spacing w:after="0" w:line="240" w:lineRule="auto"/>
      </w:pPr>
      <w:r>
        <w:separator/>
      </w:r>
    </w:p>
  </w:endnote>
  <w:endnote w:type="continuationSeparator" w:id="0">
    <w:p w14:paraId="38195708" w14:textId="77777777" w:rsidR="00497811" w:rsidRDefault="00497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E404" w14:textId="77777777" w:rsidR="007918A1" w:rsidRDefault="00000000">
    <w:pPr>
      <w:pStyle w:val="Footer"/>
      <w:jc w:val="center"/>
    </w:pPr>
    <w:r>
      <w:rPr>
        <w:sz w:val="18"/>
      </w:rPr>
      <w:t>Báo cáo module SV4 – Telemetry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731DC" w14:textId="77777777" w:rsidR="00497811" w:rsidRDefault="00497811">
      <w:pPr>
        <w:spacing w:after="0" w:line="240" w:lineRule="auto"/>
      </w:pPr>
      <w:r>
        <w:separator/>
      </w:r>
    </w:p>
  </w:footnote>
  <w:footnote w:type="continuationSeparator" w:id="0">
    <w:p w14:paraId="4550865A" w14:textId="77777777" w:rsidR="00497811" w:rsidRDefault="00497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5F1D" w14:textId="77777777" w:rsidR="007918A1" w:rsidRDefault="00000000">
    <w:pPr>
      <w:pStyle w:val="Header"/>
      <w:jc w:val="center"/>
    </w:pPr>
    <w:r>
      <w:rPr>
        <w:i/>
        <w:sz w:val="18"/>
      </w:rPr>
      <w:t>ĐỀ TÀI D08 – THU THẬP DỮ LIỆU ADC ĐA KÊNH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2591131">
    <w:abstractNumId w:val="8"/>
  </w:num>
  <w:num w:numId="2" w16cid:durableId="1539244946">
    <w:abstractNumId w:val="6"/>
  </w:num>
  <w:num w:numId="3" w16cid:durableId="325983755">
    <w:abstractNumId w:val="5"/>
  </w:num>
  <w:num w:numId="4" w16cid:durableId="616331632">
    <w:abstractNumId w:val="4"/>
  </w:num>
  <w:num w:numId="5" w16cid:durableId="1778795893">
    <w:abstractNumId w:val="7"/>
  </w:num>
  <w:num w:numId="6" w16cid:durableId="1359163725">
    <w:abstractNumId w:val="3"/>
  </w:num>
  <w:num w:numId="7" w16cid:durableId="1979215833">
    <w:abstractNumId w:val="2"/>
  </w:num>
  <w:num w:numId="8" w16cid:durableId="1992558342">
    <w:abstractNumId w:val="1"/>
  </w:num>
  <w:num w:numId="9" w16cid:durableId="1234312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811"/>
    <w:rsid w:val="007918A1"/>
    <w:rsid w:val="00932094"/>
    <w:rsid w:val="00AA1D8D"/>
    <w:rsid w:val="00B47730"/>
    <w:rsid w:val="00B52286"/>
    <w:rsid w:val="00CB0664"/>
    <w:rsid w:val="00D00E8D"/>
    <w:rsid w:val="00DC74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C63D4"/>
  <w14:defaultImageDpi w14:val="300"/>
  <w15:docId w15:val="{74E5E1A7-67C6-4366-81A5-9F309A0D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Báo cáo module SV4 – Telemetry, tích hợp và kiểm thử</vt:lpstr>
    </vt:vector>
  </TitlesOfParts>
  <Manager/>
  <Company/>
  <LinksUpToDate>false</LinksUpToDate>
  <CharactersWithSpaces>8609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module SV4 – Telemetry, tích hợp và kiểm thử</dc:title>
  <dc:subject>Đề tài D08 – Thu thập dữ liệu ADC đa kênh</dc:subject>
  <dc:creator>SV4</dc:creator>
  <cp:keywords/>
  <dc:description>generated by python-docx</dc:description>
  <cp:lastModifiedBy>Nguyễn Xuân Tài</cp:lastModifiedBy>
  <cp:revision>4</cp:revision>
  <dcterms:created xsi:type="dcterms:W3CDTF">2013-12-23T23:15:00Z</dcterms:created>
  <dcterms:modified xsi:type="dcterms:W3CDTF">2026-10-20T05:54:00Z</dcterms:modified>
  <cp:category/>
</cp:coreProperties>
</file>